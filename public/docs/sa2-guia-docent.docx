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>Biologia i Geologia · 4t ESO · IE Temple</w:t>
      </w:r>
    </w:p>
    <w:p>
      <w:pPr>
        <w:spacing w:before="0" w:after="0"/>
      </w:pPr>
      <w:r>
        <w:rPr>
          <w:rFonts w:ascii="Fira Sans Extra Condensed" w:hAnsi="Fira Sans Extra Condensed" w:cs="Fira Sans Extra Condensed"/>
          <w:b/>
          <w:i w:val="0"/>
          <w:color w:val="1A1A2E"/>
          <w:sz w:val="44"/>
        </w:rPr>
        <w:t>SA2 · La cèl·lula</w:t>
      </w:r>
    </w:p>
    <w:p>
      <w:pPr>
        <w:spacing w:before="0" w:after="8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24"/>
        </w:rPr>
        <w:t>Guia docent · 4 sessions de 2 hores</w:t>
      </w:r>
    </w:p>
    <w:p>
      <w:pPr>
        <w:spacing w:before="0" w:after="8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9"/>
        </w:rPr>
        <w:t>Tota la SA parteix d'una frase d'un informe mèdic: «s'observen cèl·lules que es divideixen sense control». Per entendre-la cal saber com es divideix una cèl·lula normal (S1), veure-ho en arrels de ceba reals i entendre per què el cos té dues maneres de dividir-se (S2), i com es mesura amb números que una divisió s'ha descontrolat (S3). La S4 ho ajunta: tres casos, tres processos, i la prova escrita. El producte de la SA és un vídeo del procés i un informe diagnòstic.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La convenció dels cromosomes (setembre 2026)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Un bastonet amb cintura i bandes.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Tots els esquemes, l'animació i l'app dibuixen el cromosoma igual. La MIDA diu quin tipus és; el COLOR diu d'on ve: vermell = de la mare, blau = del pare.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I o X.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 bastonet sol (I) és un cromosoma sense copiar. Una X és UN cromosoma copiat (dues còpies enganxades pel mig), no dos. És la trampa de tota la SA.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Model 2n = 4, i els humans 46 / 23.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Els esquemes fan servir 2 parelles (una llarga, una curta). Els números humans (46 a les cèl·lules, 23 als gàmetes) surten a la S2 i la S4.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«La meitat» vol dir «un de cada parella».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No 23 cromosomes qualssevol: un de cada tipus. Cal dir-ho sempre sencer.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La llegenda «Com llegir els cromosomes» va a cada figura.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 les fitxes A i B hi és a la mateixa figura; a la C, dins la caixa «Per llegir» de la S1. Es pot projectar sola (sa2-llegenda-cromosomes.svg).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Tres regles que no es negocien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«Quants cromosomes hi ha ara?» a cada fase.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És la pregunta fixa de la SA. En una cèl·lula del model n'hi ha 4 a la interfase, la profase i la metafase, amb I o amb X: copiar no en fa més. Només a l'anafase, quan cada X es parteix, cada meitat passa a ser un cromosoma: 4 amunt + 4 avall, i a la telofase 4 i 4.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Una cèl·lula és una cèl·lula fins que es parteix.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Al recompte (S1 i S3), una telofase amb 2 nuclis encara compta com 1 cèl·lula.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La comprensió es demostra a l'aula.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El vídeo del procés ensenya el que l'alumnat sap explicar, en el format que triï, el veredicte del fàrmac es defensa amb els números, i els exit tiquets i la prova es fan presencialment i sols.</w:t>
            </w:r>
          </w:p>
        </w:tc>
      </w:tr>
    </w:tbl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Com funciona aquesta guia</w:t>
      </w:r>
    </w:p>
    <w:p>
      <w:pPr>
        <w:spacing w:before="0" w:after="8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9"/>
        </w:rPr>
        <w:t>Cada sessió comença en una pàgina nova i es llegeix sempre en el mateix ordre.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2381"/>
        <w:gridCol w:w="7483"/>
      </w:tblGrid>
      <w:tr>
        <w:tc>
          <w:tcPr>
            <w:tcW w:type="dxa" w:w="2381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Bloc</w:t>
            </w:r>
          </w:p>
        </w:tc>
        <w:tc>
          <w:tcPr>
            <w:tcW w:type="dxa" w:w="7483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hi trobaràs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Abans de la sessió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Què cal tenir preparat, imprès o obert. Es fa el dia abans.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El minut a minut (5E)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Fase i temps · què fa el professorat · què fa l'alumnat. Els minuts són els del full (B, i entre parèntesis la A).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Nivells A, B i C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Què canvia de debò entre les tres fitxes: la A canvia la tasca, no la quantitat d'ajuda; la C té menys objectius i tasca pròpia, amb els mateixos minuts que la B.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Moment epistèmic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La pausa on es parla de com sap la ciència el que sap.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Què no fer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Errors que desmunten l'enfocament. Val la pena llegir-los abans d'entrar a classe.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Materials i feina a casa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Tot el que cal i què s'emporten a casa.</w:t>
            </w:r>
          </w:p>
        </w:tc>
      </w:tr>
    </w:tbl>
    <w:p>
      <w:pPr>
        <w:spacing w:before="120" w:after="40"/>
      </w:pPr>
      <w:r>
        <w:rPr>
          <w:rFonts w:ascii="Fira Sans Extra Condensed" w:hAnsi="Fira Sans Extra Condensed" w:cs="Fira Sans Extra Condensed"/>
          <w:b w:val="0"/>
          <w:i w:val="0"/>
          <w:color w:val="1A1A2E"/>
          <w:sz w:val="19"/>
        </w:rPr>
        <w:t>Tot el material és a l'Espai docent del web: a qualsevol pàgina de la SA, el punt discret «·» del peu de pàgina obre #/sa/sa2/docent, amb aquesta guia, les fitxes dels tres nivells, els exit tiquets, l'animació i l'app.</w:t>
      </w:r>
    </w:p>
    <w:p>
      <w:pPr>
        <w:spacing w:before="0" w:after="40"/>
      </w:pPr>
      <w:r>
        <w:rPr>
          <w:rFonts w:ascii="Fira Sans Extra Condensed" w:hAnsi="Fira Sans Extra Condensed" w:cs="Fira Sans Extra Condensed"/>
          <w:b w:val="0"/>
          <w:i w:val="0"/>
          <w:color w:val="1A1A2E"/>
          <w:sz w:val="19"/>
        </w:rPr>
        <w:t>Nivells: A, B i C, davant de l'alumnat només per la lletra. La bastida de la S1 a la S3 és alta (primer trimestre); a la S4, que és repàs, baixa un punt.</w:t>
      </w:r>
    </w:p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Mapa de la 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07"/>
        <w:gridCol w:w="1701"/>
        <w:gridCol w:w="3969"/>
        <w:gridCol w:w="3288"/>
      </w:tblGrid>
      <w:tr>
        <w:tc>
          <w:tcPr>
            <w:tcW w:type="dxa" w:w="907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Sessió</w:t>
            </w:r>
          </w:p>
        </w:tc>
        <w:tc>
          <w:tcPr>
            <w:tcW w:type="dxa" w:w="1701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Pregunta que es respon</w:t>
            </w:r>
          </w:p>
        </w:tc>
        <w:tc>
          <w:tcPr>
            <w:tcW w:type="dxa" w:w="3288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Amb què es tanca</w:t>
            </w:r>
          </w:p>
        </w:tc>
      </w:tr>
      <w:tr>
        <w:tc>
          <w:tcPr>
            <w:tcW w:type="dxa" w:w="907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S1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Activació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Si dividir-se és normal, per què és perillosa una cèl·lula tumoral?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Exit tiquet (criteri 1.1) + deures: un teixit que es renova molt i un que no</w:t>
            </w:r>
          </w:p>
        </w:tc>
      </w:tr>
      <w:tr>
        <w:tc>
          <w:tcPr>
            <w:tcW w:type="dxa" w:w="907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S2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Desenvolupament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Per què els gàmetes no es poden fer per mitosi? On va a parar la meitat?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Laboratori de la ceba + demostració amb plastilina + exit tiquet (1.2) + deures: el vídeo del procés (peça 1)</w:t>
            </w:r>
          </w:p>
        </w:tc>
      </w:tr>
      <w:tr>
        <w:tc>
          <w:tcPr>
            <w:tcW w:type="dxa" w:w="907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S3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Aplicació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Com es mesura amb números si un teixit té càncer o si un fàrmac el frena?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Biòpsia inicial a classe + seminari amb un cas de mostra + exit tiquet (3.3) + deures: veredicte amb la biòpsia final, taula de tres columnes i vídeo acabat</w:t>
            </w:r>
          </w:p>
        </w:tc>
      </w:tr>
      <w:tr>
        <w:tc>
          <w:tcPr>
            <w:tcW w:type="dxa" w:w="907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S4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Síntesi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Mitosi, meiosi o càncer: quin procés explica cada cas?</w:t>
            </w:r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Les tres frases reescrites + prova escrita a la segona hora (sense exit tiquet) + deures: l'informe diagnòstic (peça 2)</w:t>
            </w:r>
          </w:p>
        </w:tc>
      </w:tr>
    </w:tbl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Què s'avalua i amb què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2381"/>
        <w:gridCol w:w="1077"/>
        <w:gridCol w:w="3855"/>
        <w:gridCol w:w="2551"/>
      </w:tblGrid>
      <w:tr>
        <w:tc>
          <w:tcPr>
            <w:tcW w:type="dxa" w:w="2381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Instrument</w:t>
            </w:r>
          </w:p>
        </w:tc>
        <w:tc>
          <w:tcPr>
            <w:tcW w:type="dxa" w:w="1077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Quan</w:t>
            </w:r>
          </w:p>
        </w:tc>
        <w:tc>
          <w:tcPr>
            <w:tcW w:type="dxa" w:w="385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mira</w:t>
            </w:r>
          </w:p>
        </w:tc>
        <w:tc>
          <w:tcPr>
            <w:tcW w:type="dxa" w:w="2551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Registre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Exit tiquet imprès (mig A4, una pregunta; porta imprès el criteri)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S1, S2 i S3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S1: la frase de la biòpsia (1.1) · S2: per què dos germans no són iguals (1.2) · S3: un índex que passa del 30 % al 9 % (3.3). La S4 no en té: la segona hora és la prova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Nivells d'assoliment; també es pot respondre al web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Fitxa de sessió A/B/C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Totes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Treball diari: recompte, model, càlcul, veredicte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 revisa a l'aula; la de la S4 es recull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Defensa oral a una altra parella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S1–S3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L'ordre de les fases (S1), la preparació de ceba i les fases trobades (S2), el veredicte del cas de mostra amb els números (S3)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Observació del docent mentre circula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Producte: vídeo del procés (peça 1) + informe diagnòstic (peça 2)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 → S4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Vídeo de 2–3 minuts (S2, acabat a la S3) i informe final dels casos (a casa, després de la prova de la S4)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Rúbrica del producte</w:t>
            </w:r>
          </w:p>
        </w:tc>
      </w:tr>
      <w:tr>
        <w:tc>
          <w:tcPr>
            <w:tcW w:type="dxa" w:w="2381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Prova escrita «Ostres de tres jocs» (B i C)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S4, segona hora (60 min)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Mitosi, meiosi i nombre de cromosomes en un context nou (1.1, 1.2, 1.3, 4.1)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Solucionari a S4-tancament-repas; nivells d'assoliment, sense punts</w:t>
            </w:r>
          </w:p>
        </w:tc>
      </w:tr>
    </w:tbl>
    <w:p>
      <w:pPr>
        <w:spacing w:before="60" w:after="4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Escala a Classroom: No entregat 0 · No assoliment 1 · Assoliment satisfactori 2 · Assoliment notable 3 · Assoliment excel·lent 4. Sense punts: els nivells es posen per objectiu d'aprenentatge.</w:t>
      </w:r>
    </w:p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Atenció a la diversitat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Tres versions de cada fitxa. La A no és la B amb menys ajuda: canvia la tasca (triar el criteri d'agrupació abans de veure res, posar hores a cada fase, justificar cada pas del protocol de la ceba i raonar què passaria amb 3 parelles de cromosomes, afegir el grup control al veredicte, detectar la trampa d'un número sense comparació).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La C té 3 objectius per sessió, tasca pròpia (columnes per classificar, encercla, inicis de frase, calculadora amb exemple fet), caixes «Per llegir» abans de cada apartat, lletra més gran i els mateixos minuts que la B. A la C, «cromosoma» s'explica com «l'ADN empaquetat en forma de bastonet» i la S1 treballa amb ADN «núvol» o «fils».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«Has faltat?»: cada sessió del web té les instruccions de recuperació, i les figures i l'animació hi són totes.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Suport lingüístic: a tota la web hi ha el botó Simplifica i l'ajuda paraula per paraula en castellà, àrab i urdú.</w:t>
      </w:r>
    </w:p>
    <w:p>
      <w:pPr>
        <w:spacing w:after="0" w:before="0"/>
      </w:pPr>
      <w:r>
        <w:br w:type="page"/>
      </w:r>
    </w:p>
    <w:p>
      <w:pPr>
        <w:spacing w:before="0" w:after="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18"/>
        </w:rPr>
        <w:t xml:space="preserve">  Sessió 1 de 4 · Activació · 2 hores</w:t>
      </w:r>
    </w:p>
    <w:p>
      <w:pPr>
        <w:spacing w:before="0" w:after="8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34"/>
        </w:rPr>
        <w:t xml:space="preserve">  Una cèl·lula que no s'atura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Pregunta motriu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Tot el teu cos ha sortit d'UNA sola cèl·lula que s'ha dividit una vegada rere una altra. Si la divisió cel·lular és normal i necessària, per què una cèl·lula tumoral és perillosa?</w:t>
            </w:r>
          </w:p>
        </w:tc>
      </w:tr>
    </w:tbl>
    <w:p>
      <w:pPr>
        <w:spacing w:before="160" w:after="4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Objectius de la sessió (nivell B)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Reconèixer la interfase i les quatre fases de la mitosi en imatges de cèl·lules reals.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Explicar per què el cos necessita dividir cèl·lules (reparar, créixer).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Comptar quantes cèl·lules hi ha en cada fase i dir quina és més freqüent.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Explicar què vol dir dividir-se «sense control» i per què és el que passa en un tumor.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Abans de la sessió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Imprimir la fitxa segons el nivell (A, B o C) i l'exit tiquet (B/A i C).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Preparar el material del pas zero: 4 mitjons o 4 trossos de filferro, en 2 colors (vermell i blau) i 2 mides (llarg i curt). Dos més d'iguals per fer la còpia.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3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Obrir al projector la pàgina de la sessió: Fig.2 (les deu cèl·lules) a l'apartat 1 i Fig.1 (el cicle amb fotos reals) a l'apartat 2.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4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Si hi ha microscopis: preparacions d'àpex d'arrel de ceba enfocades abans de començar.</w:t>
            </w:r>
          </w:p>
        </w:tc>
      </w:tr>
    </w:tbl>
    <w:p>
      <w:pPr>
        <w:spacing w:before="16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El minut a minut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1644"/>
        <w:gridCol w:w="4195"/>
        <w:gridCol w:w="4025"/>
      </w:tblGrid>
      <w:tr>
        <w:tc>
          <w:tcPr>
            <w:tcW w:type="dxa" w:w="1644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Fase i temps</w:t>
            </w:r>
          </w:p>
        </w:tc>
        <w:tc>
          <w:tcPr>
            <w:tcW w:type="dxa" w:w="419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el professorat</w:t>
            </w:r>
          </w:p>
        </w:tc>
        <w:tc>
          <w:tcPr>
            <w:tcW w:type="dxa" w:w="402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l'alumnat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Engage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10 min (A: 5) · apartat 0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Llegir la frase de l'informe: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«s'observen cèl·lules que es divideixen sense control». I les normals, no es divideixen? Sí: ara mateix, milions.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0: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d'on surten les cèl·lules noves quan es cura una ferida, i què li passa a una cèl·lula perquè sigui cancerosa. No es corregeix.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Escriuen les dues idees prèvies.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Explore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40 min (A: 42) · apartat 1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Laboratori: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deu cèl·lules d'arrel de ceba sense nom (Fig.2 o microscopi). Agrupar-les per com es veu l'ADN, ordenar-les i comptar-les.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No dir quants grups hi ha.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Circular preguntant «què mires per decidir que dues són del mateix grup?».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Regla de recompte: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una telofase amb dos nuclis encara és 1 cèl·lula. Dir-ho abans que comptin.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Quadre 7 (final de la telofase):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paret nova ja és sencera i a cada cèl·lula filla l'ADN torna a ser un núvol. S'assembla a la interfase: preguntar «per què n'hi ha dues en un quadre?». Compta com 1 telofase. Recompte: interfase 5 (1, 3, 5, 9, 10) · profase 1 (6) · metafase 1 (2) · anafase 1 (8) · telofase 2 (4, 7). A la C (núvol o fils) el 7 pot anar a «repòs» si ho justifiquen.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Tancar amb la defensa: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cada parella defensa l'ordre i el recompte davant d'una altra.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Escriuen el criteri, agrupen, ordenen i compten (A: el criteri abans de mirar; C: dues columnes, núvol o fils).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Defensen l'ordre davant d'una altra parella.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Explica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20 min · apartat 2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Pas zero «Què és un cromosoma» (7-8 min, dins d'aquest apartat):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amb els mitjons o el filferro. L'ADN és un fil llarguíssim; per dividir-se s'enrotlla i fa un bastonet (I). La mida diu el tipus; el color, d'on ve (vermell mare, blau pare). Es copia cada un i les dues còpies s'enganxen pel mig: una X. Preguntar: «quants cromosomes tinc a la mà?». Són 4, no 8.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Fig.1, fase per fase: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mateixa pregunta a cada fase: «quants cromosomes hi ha ara?». Interfase, profase i metafase: 4 (una X = 1). Anafase: cada X es parteix, 4 amunt + 4 avall. Telofase: 4 i 4.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Com llegir la foto real: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sota cada fase hi ha la foto d'arrel de ceba i la pista (interfase: nucli rodó i llis, sense fils; profase: fils foscos i gruixuts dins el nucli; metafase: franja fosca al mig; anafase: dos grups que s'allunyen; telofase: dos nuclis, un a dalt i un a baix).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Diuen quants cromosomes hi ha a la mà i a cada fase.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Posen nom a les fases i diuen quin grup seu era cadascuna (C: numeren les 4 descripcions).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Elabora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20 min (A: 18) · apartat 3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Per què dividir-se: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créixer i reparar, amb un tall al dit com a exemple.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El fre: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una cèl·lula sana rep senyals de «para»; la tumoral els ignora. Tornar a la frase de la biòpsia.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Expliquen per què el cos divideix cèl·lules i què passa quan es perd el control (A: com si fossin el metge que llegeix la biòpsia).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Elabora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20 min (A: 25) · apartat 4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La foto congelada: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com més cèl·lules en un estat, més dura aquell estat (l'analogia de la carretera).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Informe del laboratori: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quina fase dura més, amb el seu recompte.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Diuen quina fase és més freqüent i per què (A: hores de cada fase sobre un cicle de 24 h i quina confiança mereix el número amb només 10 cèl·lules).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Evaluate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10 min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Exit tiquet imprès: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frase de la biòpsia, què passa i per què és perillós (criteri 1.1).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Encarregar els deures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i recordar la metacognició de la fitxa.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Fan l'exit tiquet i la metacognició.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8F4F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Nivells A, B i C · què canvia de debò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1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agrupa les deu cèl·lules i ordena els grups. La A ha d'escriure el criteri visual ABANS d'agrupar, i si a la posada en comú surten nombres de grups diferents, discuteix quin criteri separa millor. La C només separa en dues columnes (l'ADN és un núvol: repòs · són fils: es divideix) i compta.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2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posa el nom de les fases amb la Fig.1. La A no té els noms al full: els posa ella i diu quin grup seu és cada fase; si dues fases li havien quedat en un grup, ho comenta. La C numera quatre descripcions (1-4) i completa «interfase / mitosi».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4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diu quina fase és més freqüent. La A ho converteix en hores (sobre 24 h) i valora la confiança del número. La C respon amb inici de frase si la cèl·lula passa més temps en repòs o dividint-se, mirant el seu recompte.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FF9E0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Moment epistèmic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El laboratori és una foto congelada: no veiem cap cèl·lula dividint-se, veiem deu cèl·lules aturades en moments diferents. Tot el que en diem (l'ordre, quina fase dura més) és una deducció. Val la pena fer-ho explícit a l'apartat 4: amb 10 cèl·lules, un recompte pot sortir desviat per atzar; els laboratoris en compten centenars. És la mateixa idea que tornarà a la S3 amb l'índex mitòtic.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BEBE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21"/>
              </w:rPr>
              <w:t>Què no fer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Comptar les dues còpies d'una X com a dos cromosomes. Una X és UN cromosoma copiat: fins a la metafase, en el model n'hi ha 4.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Dir que a la telofase «ja hi ha dues cèl·lules» en el recompte: fins que no es parteix, compta com 1.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Donar l'ordre de les fases abans del laboratori. L'alumnat el dedueix; la Fig.1 el confirma després.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Allargar el pas zero més de 8 minuts: la resta de la mitosi s'hi juga.</w:t>
            </w:r>
          </w:p>
        </w:tc>
      </w:tr>
    </w:tbl>
    <w:p>
      <w:pPr>
        <w:spacing w:after="10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Materials</w:t>
            </w:r>
          </w:p>
        </w:tc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Feina a casa</w:t>
            </w:r>
          </w:p>
        </w:tc>
      </w:tr>
      <w:tr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Fitxa S1 (A/B/C) i exit tiquet.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4+4 mitjons o filferros (2 colors × 2 mides) per al pas zero.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Fig.2 (observa les cèl·lules) i Fig.1 (el cicle amb fotos reals) al projector.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Microscopis i preparacions de ceba, si n'hi ha.</w:t>
            </w:r>
          </w:p>
        </w:tc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Buscar un teixit del cos que es regeneri molt de pressa (pell, intestí, sang…) i un que gairebé no (neurones). Anotar per què un fa molta mitosi i l'altre no.</w:t>
            </w:r>
          </w:p>
        </w:tc>
      </w:tr>
    </w:tbl>
    <w:p>
      <w:pPr>
        <w:spacing w:before="80" w:after="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Pont cap a la propera sessió. </w:t>
      </w: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La S2 comença amb aquests deures i canvia de pregunta: si la mitosi fa còpies iguals, per què no tenim 92 cromosomes?</w:t>
      </w:r>
    </w:p>
    <w:p>
      <w:pPr>
        <w:spacing w:after="0" w:before="0"/>
      </w:pPr>
      <w:r>
        <w:br w:type="page"/>
      </w:r>
    </w:p>
    <w:p>
      <w:pPr>
        <w:spacing w:before="0" w:after="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18"/>
        </w:rPr>
        <w:t xml:space="preserve">  Sessió 2 de 4 · Desenvolupament · 2 hores</w:t>
      </w:r>
    </w:p>
    <w:p>
      <w:pPr>
        <w:spacing w:before="0" w:after="8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34"/>
        </w:rPr>
        <w:t xml:space="preserve">  Dues còpies o quatre a mitges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Pregunta motriu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La mitosi fa dues cèl·lules idèntiques amb TOT el material genètic. Aleshores, per què els gàmetes (òvul i espermatozoide) NO es poden fabricar per mitosi?</w:t>
            </w:r>
          </w:p>
        </w:tc>
      </w:tr>
    </w:tbl>
    <w:p>
      <w:pPr>
        <w:spacing w:before="160" w:after="4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Objectius de la sessió (nivell B)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Preparar una tinció d'arrel de ceba seguint el protocol i trobar al microscopi cèl·lules en diferents fases de la mitosi.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Distingir la mitosi (2 cèl·lules idèntiques, material complet) de la meiosi (4 cèl·lules, la meitat) en un esquema.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Explicar que els gàmetes tenen la meitat dels cromosomes perquè, en unir-se a la fecundació, el nombre torni a ser el normal.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Dir que la meiosi barreja el material genètic i que per això els gàmetes són diferents.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Indicar per a què serveix cada divisió: la mitosi per créixer i reparar, la meiosi per fer gàmetes.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Abans de la sessió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Imprimir la fitxa (A/B/C) i l'exit tiquet (B/A i C).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Material del laboratori per parella: cebes amb arrels ja crescudes, orceïna A i orceïna B amb comptagotes, vidre de rellotge, portaobjectes i cobreobjectes, agulla, paper de filtre, una flama (bec o llum d'alcohol), pinces i microscopi. Bata i guants per a tothom; ulleres, si n'hi ha. Que ningú entri al laboratori amb els cabells solts.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3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Tenir un microscopi preparat per ensenyar com es fa la foto amb el mòbil a través de l'ocular, i comprovar que el laboratori virtual funciona (/apps/app_lab_ceba.html): és la sortida per a qui no ho aconsegueixi o ha faltat.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4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Per a la demostració de l'apartat 2: plastilina o fils de dos colors (vermell i blau) i dues mides, la Fig.1 (mitosi i meiosi) i l'animació «23 + 23 = 46» carregades. L'alumnat no manipula res a l'apartat 2: això ho explicaran al vídeo, a casa.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5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Tenir a mà la rúbrica del producte (vídeo del procés + informe diagnòstic) per ensenyar-la en acabar.</w:t>
            </w:r>
          </w:p>
        </w:tc>
      </w:tr>
    </w:tbl>
    <w:p>
      <w:pPr>
        <w:spacing w:before="16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El minut a minut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1644"/>
        <w:gridCol w:w="4195"/>
        <w:gridCol w:w="4025"/>
      </w:tblGrid>
      <w:tr>
        <w:tc>
          <w:tcPr>
            <w:tcW w:type="dxa" w:w="1644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Fase i temps</w:t>
            </w:r>
          </w:p>
        </w:tc>
        <w:tc>
          <w:tcPr>
            <w:tcW w:type="dxa" w:w="419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el professorat</w:t>
            </w:r>
          </w:p>
        </w:tc>
        <w:tc>
          <w:tcPr>
            <w:tcW w:type="dxa" w:w="402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l'alumnat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Engage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5 min · apartat 0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Posada en comú dels deures: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 teixit que es renova molt i un que gairebé no.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El problema dels 92, en dues frases: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si l'òvul i l'espermatozoide en portessin 46, el fill en tindria 92. Avui ho veuran en dues etapes: primer, cromosomes de veritat; després, la divisió que els reparteix.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Comparteixen els deures i escriuen d'on creuen que surt la barreja entre pares i fills.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Explore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55 min · apartat 1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Laboratori real: tinció d'arrel de ceba.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Parelles de laboratori; bata i guants, perquè l'orceïna taca i porta àcid. Repassar el protocol en veu alta (6 passos) i marcar els dos avisos: l'escalfament MAI ha de bullir, i en aixafar no es trenca el cobreobjectes.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Escalfament (uns 8 min):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són minuts morts. Aprofitar-los perquè l'alumnat llegeixi «Com reconeixes cada fase» i comenci la justificació del protocol (A).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Circular amb una sola pregunta: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«què veus aquí?». No dir quina fase és. Si no troben cap cèl·lula en divisió, que moguin la preparació cap a la punta de l'arrel; si el camp és ple d'interfase, que provin un altre camp.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Foto i dibuix: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una cèl·lula de cada fase, fotografiada pel mòbil a través de l'ocular i dibuixada a la fitxa.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Primer índex mitòtic: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compten un camp (en divisió ÷ total × 100). És un primer tast; la S3 ho farà bé, amb biòpsies.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Si una preparació no surt,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en fan una altra amb una segona punta. Qui encara no ho aconsegueix passa al laboratori virtual.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Preparen la tinció seguint els 6 passos, la miren al microscopi i hi busquen una cèl·lula de cada fase.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Fan la foto, dibuixen les cèl·lules i omplen la taula del camp (cèl·lules en divisió, total i índex mitòtic).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A: justifiquen tres passos del protocol i valoren si el seu índex és el que esperaven. B: diuen si hi havia més cèl·lules en interfase o en divisió. C: marquen «Fet» a cada pas, dibuixen una cèl·lula que es divideix i una que no, i encerclen.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Explica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25 min · apartat 2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Pont des del laboratori: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«tot el que heu vist és mitosi: 2 cèl·lules idèntiques. I la ceba, on farà l'altra divisió?».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Demostració amb plastilina o fils (Fig.1 al costat):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una sola cèl·lula de partida, 2 parelles (vermell = mare, blau = pare; una llarga i una curta). Pas comú: copiar, un xurro igual enganxat pel mig (X). Preguntar: «quants cromosomes hi ha ara?». Continuen sent 4.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Primer la mitosi: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obrir les X i repartir les còpies: 2 cèl·lules idèntiques amb 4 cromosomes. Després la meiosi, des de zero: divisió 1 = separar les PARELLES; divisió 2 = separar les CÒPIES. 4 cèl·lules amb 2 cromosomes, un de cada mida.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«La meitat» sempre amb el seu complement: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 de cada parella. Assenyalar a la Fig.1 que cada gàmeta té un llarg i un curt, mai dos llargs.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Miren la demostració i la contrasten amb la Fig.1.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Omplen la comparació mitosi/meiosi (B: l'exemple humà de 46; A: tres espècies, combinacions possibles i la regla general; C: encerclen MITOSI o MEIOSI).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Elabora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15 min · apartat 3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Projectar l'animació «23 + 23 = 46»,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pas a pas amb les fletxes. A cada pas, «quants cromosomes hi ha ara?». L'últim pas («sense meiosi») mostra què passaria si els gàmetes en tinguessin 46: 46 → 92 → 184 → 368.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Fig.2: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òvul (n) + espermatozoide (n) = zigot (2n). Escriure n = la meitat i 2n = el material complet.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Per què no som clons: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de cada parella, a l'atzar, va al gàmeta el del pare o el de la mare.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Expliquen per què els gàmetes tenen la meitat i quants cromosomes té un òvul humà (A: primer prediuen què passaria amb 46 + 46; C: completen amb números).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Expliquen per què dos germans no són idèntics (C: amb el mètode observo, em pregunto, connecto, dedueixo).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Elabora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10 min · apartat 4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On i per a què: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mitosi a tot el cos, tota la vida; meiosi només a ovaris i testicles.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Tornar al hook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i demanar-ne la resposta: per què no tens 92 cromosomes? Si una de les dues divisions fallés, què no podries fer?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Omplen la taula on passa cada divisió i per a què (A: per què la quimioteràpia fa caure el cabell i gairebé no toca les neurones; B: responen la pregunta d'entrada en 3-4 línies; C: encerclen quatre casos i completen una frase).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Evaluate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10 min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Exit tiquet imprès: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per què dos germans no són idèntics (criteri 1.2).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Encarregar el vídeo (peça 1 del producte):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ensenyar la rúbrica. El format és lliure, sense maqueta obligatòria. Ha de mostrar la còpia en forma de X, com acaba cada divisió i per què els gàmetes surten diferents.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Fan l'exit tiquet i la metacognició.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8F4F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Nivells A, B i C · què canvia de debò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1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segueix el protocol, troba les fases, compta un camp i diu si hi havia més cèl·lules en interfase o en divisió. La A, a més, justifica tres passos (per què només la punta, per què s'escalfa amb àcid, per què s'aixafa) i valora si el seu índex és el que s'esperaria en un teixit que creix, comparant-lo amb el d'una fulla adulta de la mateixa ceba. La C té els 6 passos amb una casella «Fet» a cada un, només dibuixa dues cèl·lules (una que no es divideix i una que sí) i respon encerclant. Compte: la C parla de 3 gotes d'orceïna A en lloc dels 2-3 ml; convé tenir comptagotes.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2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omple la comparació mitosi/meiosi per a una cèl·lula humana de 46 amb l'ajuda del mnemotècnic. La A la fa per a tres espècies (humà 46, gos 78, mosca del vinagre 8), afegeix la columna de combinacions possibles de gàmetes, escriu la regla general amb 2n i n, i té un repte: si la meiosi fa dues divisions, per què el gàmeta acaba amb la meitat i no amb una quarta part. La C encercla MITOSI o MEIOSI en quatre frases.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3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justifica el 23 amb la fecundació. La A comença predient què passaria amb gàmetes de 46 i explica per què l'espècie no ho podria aguantar. La C completa «un òvul té …, un espermatozoide …, junts …» i fa el mètode amb opcions per encerclar.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4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i la A omplen la taula on i per a què, i la B respon la pregunta d'entrada. La A fa servir el repte de la quimioteràpia, amb els dos teixits dels deures. La C encercla quatre casos (la pell que es cura, els testicles, un nen que creix, l'ovari).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FF9E0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Moment epistèmic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El laboratori ens ensenya una foto congelada: les cèl·lules estan mortes i aixafades, i la fase de cadascuna és una deducció. A més, l'arrel de ceba només fa mitosi: la meiosi no la veiem mai, la mostrem amb un model o un dibuix. Convé dir-ho: la demostració i el vídeo no són cap cèl·lula; serveixen perquè obliguen a fer cada pas i a comptar. I l'índex mitòtic d'un sol camp pot dependre de quin camp s'ha mirat: la S3 ho recull amb més casos.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BEBE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21"/>
              </w:rPr>
              <w:t>Què no fer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Dir la fase de la cèl·lula abans que l'alumnat la decideixi: ja les coneix de la S1, i el que s'aprèn és a reconèixer-les en una preparació pròpia.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Deixar que l'orceïna bulli o que s'escalfi sense control: MAI ha de bullir. Compte amb la flama i amb l'àcid; bata i guants.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Allargar la teoria dins del laboratori: són 55 minuts de feina de mans. L'explicació va a l'apartat 2.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Dir que al microscopi s'ha vist meiosi: a l'arrel de ceba només es veu mitosi.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Dir «la meitat» sense «un de cada parella». Un gàmeta amb dos cromosomes llargs també té «la meitat», i és un error.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Comptar les dues còpies d'una X com a dos cromosomes: una X és UN cromosoma copiat, a la demostració i a l'animació.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Introduir el sobrecreuament (crossing-over) a la B o la C. Només com a ampliació de la A, si acaba abans.</w:t>
            </w:r>
          </w:p>
        </w:tc>
      </w:tr>
    </w:tbl>
    <w:p>
      <w:pPr>
        <w:spacing w:after="10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Materials</w:t>
            </w:r>
          </w:p>
        </w:tc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Feina a casa</w:t>
            </w:r>
          </w:p>
        </w:tc>
      </w:tr>
      <w:tr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Fitxa S2 (A/B/C) i exit tiquet.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Laboratori per parella: cebes amb arrels, orceïna A i B, material de vidre, paper de filtre, flama, microscopi, mòbil, bata i guants.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Laboratori virtual (app_lab_ceba.html), per a qui no hi és o no li surt la preparació.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Plastilina o fils de dos colors i dues mides, per a la demostració del docent.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Fig.1 (mitosi i meiosi), Fig.2 (fecundació) i animació «23 + 23 = 46».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App de mitosi i meiosi, per repassar i per preparar el vídeo.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Rúbrica del producte (vídeo del procés + informe diagnòstic).</w:t>
            </w:r>
          </w:p>
        </w:tc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Peça 1 del producte: vídeo de 2-3 minuts que explica la mitosi i la meiosi. No cal cap maqueta: el format és lliure (dibuixos o paper retallat, pissarra, animació, l'app, plastilina…). Això sí, han de seguir la MATEIXA cèl·lula de partida de principi a fi (2 parelles: un cromosoma vermell = mare i un blau = pare a cada parella).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Al vídeo ha de quedar clar el pas de còpia (forma de X), com acaba cada divisió (quantes cèl·lules i quants cromosomes) i per què els gàmetes surten diferents. Es mira la rúbrica abans de gravar, s'acaba a la S3 i es lliura a la S4.</w:t>
            </w:r>
          </w:p>
        </w:tc>
      </w:tr>
    </w:tbl>
    <w:p>
      <w:pPr>
        <w:spacing w:before="80" w:after="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Pont cap a la propera sessió. </w:t>
      </w: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La S3 comença recordant el laboratori de la ceba (quantes cèl·lules en divisió van trobar) i converteix aquell primer recompte en una eina de diagnòstic: l'índex mitòtic, ara amb biòpsies de pacients. El vídeo avança a casa.</w:t>
      </w:r>
    </w:p>
    <w:p>
      <w:pPr>
        <w:spacing w:after="0" w:before="0"/>
      </w:pPr>
      <w:r>
        <w:br w:type="page"/>
      </w:r>
    </w:p>
    <w:p>
      <w:pPr>
        <w:spacing w:before="0" w:after="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18"/>
        </w:rPr>
        <w:t xml:space="preserve">  Sessió 3 de 4 · Aplicació · 2 hores</w:t>
      </w:r>
    </w:p>
    <w:p>
      <w:pPr>
        <w:spacing w:before="0" w:after="8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34"/>
        </w:rPr>
        <w:t xml:space="preserve">  El laboratori d'oncologia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Pregunta motriu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Un tumor són cèl·lules que fan mitosi sense parar. Com podries mesurar amb NÚMEROS si un teixit té càncer… o si un fàrmac l'està frenant?</w:t>
            </w:r>
          </w:p>
        </w:tc>
      </w:tr>
    </w:tbl>
    <w:p>
      <w:pPr>
        <w:spacing w:before="160" w:after="4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Objectius de la sessió (nivell B)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Distingir al microscopi una cèl·lula en divisió (cromosomes visibles) d'una en interfase (nucli difús).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Calcular l'índex mitòtic: cèl·lules en divisió ÷ total × 100.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Comparar l'índex abans i després del tractament i concloure si el fàrmac funciona.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Explicar que el càncer és una divisió cel·lular sense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Abans de la sessió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Imprimir la fitxa (A/B/C), l'exit tiquet i una fitxa de pacient diferent per equip (carpeta S3-index-mitotic/biopsies-pacients). Cada fitxa porta la biòpsia inicial i la final, però a classe només es compta la inicial: la final es treu a casa.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Calculadores (o el mòbil en mode calculadora).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3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Preparar a la pissarra el cas de mostra del seminari (un ratolí que passa del 24 % al 22 %; a la A, amb el control del 24 % al 23 %) i la taula de la posada en comú: fàrmac · dosi · temps · índex abans · veredicte.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4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Obrir la Fig.1 (esquema i foto real de cada fase) i la Fig.2 (exemple de fitxa de pacient).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5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Tenir present el laboratori de la ceba de la S2: l'alumnat el recordarà a l'inici, i el primer índex que van calcular allà és el punt de partida.</w:t>
            </w:r>
          </w:p>
        </w:tc>
      </w:tr>
    </w:tbl>
    <w:p>
      <w:pPr>
        <w:spacing w:before="16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El minut a minut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1644"/>
        <w:gridCol w:w="4195"/>
        <w:gridCol w:w="4025"/>
      </w:tblGrid>
      <w:tr>
        <w:tc>
          <w:tcPr>
            <w:tcW w:type="dxa" w:w="1644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Fase i temps</w:t>
            </w:r>
          </w:p>
        </w:tc>
        <w:tc>
          <w:tcPr>
            <w:tcW w:type="dxa" w:w="419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el professorat</w:t>
            </w:r>
          </w:p>
        </w:tc>
        <w:tc>
          <w:tcPr>
            <w:tcW w:type="dxa" w:w="402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l'alumnat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Engage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10 min (A: 5) · apartat 0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Recordar el laboratori de la S2: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 l'arrel de ceba, hi havia més cèl·lules en divisió o en interfase? Per què a la punta de l'arrel n'hi havia tantes en divisió? Cada parella diu el seu índex d'aquell dia.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El problema: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 patòleg mira teixits al microscopi per saber si hi ha càncer. Què busca? Com ho sap un laboratori, sense obrir el ratolí, si el fàrmac frena el tumor?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Escriuen què van veure a la ceba i què creuen que busca un patòleg al microscopi.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Explore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35 min (A: 40) · apartat 1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Fig.1: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interfase (nucli difús) NO compta; cromosomes visibles SÍ. Recordar la regla: una telofase amb dos nuclis és 1 cèl·lula, i en divisió.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Fer amb ells l'exemple: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50 cèl·lules, 10 en divisió → 20 %.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Avui només la biòpsia INICIAL.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final la compten a casa, igual. Cal que s'apuntin bé el número d'avui, perquè el necessitaran per al veredicte.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Circular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comprovant el recompte, no el resultat.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Compten el total i les cèl·lules en divisió a la biòpsia inicial i en calculen l'índex mitòtic (A: reparteixen les cèl·lules en divisió entre les quatre fases i demanen la columna del control a la posada en comú; C: calculadora amb exemple fet i taula guiada).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Explica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20 min (A: 15) · apartat 2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L'índex mitòtic com a eina de diagnòstic,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i la trampa: el llindar depèn del teixit. La pell, l'intestí i la medul·la dels ossos tenen l'índex alt de manera sana; el múscul i el sistema nerviós, gairebé zero.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Interpreten el seu número (A: quina dada demanarien abans de dir que una biòpsia és sospitosa; C: encerclen ha baixat · és igual · ha pujat).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Elabora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30 min (A: 35) · apartat 3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Seminari: practiquem el veredicte amb un cas de mostra,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tots junts, a la pissarra: un ratolí que passa del 24 % al 22 %. Funciona el fàrmac? Amb quins números? A la A, amb el control (24 % → 23 %) i els quatre veredictes.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Exigir el número darrere de cada paraula: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«funciona perquè ha passat del … al …».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Deixar clar que el seu veredicte el fan a casa,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amb la biòpsia final, igual que acaben de practicar.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Resolen el cas de mostra amb el mètode (C: observo, em pregunto, connecto, dedueixo) i escriuen el veredicte amb els números (A: eficaç · inútil · tòxic · no concloent, i què els faltaria per concloure).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Elabora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15 min · apartat 4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Tornar al principi: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per què el càncer no para, i què fa un fàrmac antimitòtic. I per què la quimioteràpia té efectes secundaris.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Completen la idea del control perdut (A: un tumor amb l'índex mitòtic baix que creix sense control: què més, a part de dividir-se de pressa, el fa créixer?; C: encerclen i completen «Compta quantes cèl·lules… i després…»).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Evaluate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10 min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Exit tiquet imprès: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 altre ratolí passa del 30 % al 9 %. Funciona? (criteri 3.3).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Recordar els deures,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que són tres: acabar el cas, la taula de tres columnes i acabar el vídeo.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Fan l'exit tiquet i la metacognició.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8F4F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Nivells A, B i C · què canvia de debò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1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calcula l'índex de la biòpsia inicial. La A té més columnes: la biòpsia final (a casa) i el control (un ratolí sense fàrmac), que recull a la posada en comú; si a l'aula no n'hi ha cap, ho ha d'anotar. A més, reparteix les cèl·lules en divisió entre profase, metafase, anafase i telofase, i té un repte sobre els fàrmacs que encallen les cèl·lules en una fase. La C té la calculadora, un exemple fet i una taula que s'omple de dalt a baix.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3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practica el veredicte amb el cas de mostra i diu si el fàrmac funciona amb dos números. La A tria entre eficaç, inútil, tòxic i no concloent, raona cap a on l'esbiaixaria un error de recompte i per què els assajos es fan a cegues. La C encercla «ha baixat · és igual · ha pujat» i fa el mètode amb opcions.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FF9E0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Moment epistèmic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Un veredicte amb un sol ratolí i un sol camp de microscopi és fràgil. El seminari ho fa visible: amb el cas de mostra (24 % → 22 %) la diferència és petita, i la pregunta és si és prou per dir que el fàrmac funciona. D'aquí surt per què els assajos de veritat es fan amb molts casos, amb grup control i a cegues. I a la A: tres cèl·lules mal comptades ja poden moure el veredicte. I a la ceba ja ho van veure: l'índex depèn del camp que es mira.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BEBE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21"/>
              </w:rPr>
              <w:t>Què no fer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Donar un llindar fix («més del 10 % és càncer»). Depèn del teixit, i la sessió ho treballa.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Comptar com a dues cèl·lules una telofase amb dos nuclis.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Acceptar «funciona» sense els dos números que ho demostren.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Fer comptar la biòpsia final a classe: avui només la inicial. La final i el veredicte del seu cas són a casa.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Resoldre el cas de mostra per ells: ha de ser el mètode que després aplicaran sols.</w:t>
            </w:r>
          </w:p>
        </w:tc>
      </w:tr>
    </w:tbl>
    <w:p>
      <w:pPr>
        <w:spacing w:after="10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Materials</w:t>
            </w:r>
          </w:p>
        </w:tc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Feina a casa</w:t>
            </w:r>
          </w:p>
        </w:tc>
      </w:tr>
      <w:tr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Fitxa S3 (A/B/C), exit tiquet i fitxes de pacient (una per equip).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Calculadores.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Fig.1 (com distingir) i Fig.2 (exemple de fitxa) al projector.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Cas de mostra del seminari, a la pissarra.</w:t>
            </w:r>
          </w:p>
        </w:tc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Acabar el cas: comptar la biòpsia FINAL de la fitxa de pacient, calcular-ne l'índex mitòtic i escriure el veredicte (apartats 1 i 3), com s'ha practicat a classe.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Taula de tres columnes (Mitosi · Meiosi · Càncer): quantes cèl·lules resulten, quin material genètic tenen i on i quan passa al cos. Es porta a la S4.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3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Acabar el vídeo del procés (peça 1 del producte), amb la rúbrica al davant.</w:t>
            </w:r>
          </w:p>
        </w:tc>
      </w:tr>
    </w:tbl>
    <w:p>
      <w:pPr>
        <w:spacing w:before="80" w:after="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Pont cap a la propera sessió. </w:t>
      </w: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La S4 comença amb la posada en comú dels veredictes i ajunta les tres peces: mitosi normal, meiosi i mitosi sense control. Tres casos, tres sospitosos. La segona hora és la prova escrita.</w:t>
      </w:r>
    </w:p>
    <w:p>
      <w:pPr>
        <w:spacing w:after="0" w:before="0"/>
      </w:pPr>
      <w:r>
        <w:br w:type="page"/>
      </w:r>
    </w:p>
    <w:p>
      <w:pPr>
        <w:spacing w:before="0" w:after="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18"/>
        </w:rPr>
        <w:t xml:space="preserve">  Sessió 4 de 4 · Síntesi · 2 hores</w:t>
      </w:r>
    </w:p>
    <w:p>
      <w:pPr>
        <w:spacing w:before="0" w:after="80"/>
        <w:shd w:val="clear" w:fill="7B3F9E"/>
      </w:pPr>
      <w:r>
        <w:rPr>
          <w:rFonts w:ascii="Fira Sans Extra Condensed" w:hAnsi="Fira Sans Extra Condensed" w:cs="Fira Sans Extra Condensed"/>
          <w:b/>
          <w:i w:val="0"/>
          <w:color w:val="FFFFFF"/>
          <w:sz w:val="34"/>
        </w:rPr>
        <w:t xml:space="preserve">  Un cos que copia i un cos que reparteix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Pregunta motriu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Tres informes arriben al laboratori: una ferida que es tanca, un múscul amb 28 cèl·lules en divisió de 80, i uns espermatozoides amb 46 cromosomes. Quin procés explica cada un?</w:t>
            </w:r>
          </w:p>
        </w:tc>
      </w:tr>
    </w:tbl>
    <w:p>
      <w:pPr>
        <w:spacing w:before="160" w:after="4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Objectius de la sessió (nivell B)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Reconèixer en un cas nou si parla de mitosi normal, de mitosi sense control (càncer) o d'un error de meiosi.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Recordar les diferències clau entre mitosi, meiosi i càncer.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Fer servir l'índex mitòtic per decidir, amb números, si un cas és sospitós.</w:t>
      </w:r>
    </w:p>
    <w:p>
      <w:pPr>
        <w:spacing w:before="0" w:after="2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• </w:t>
      </w:r>
      <w:r>
        <w:rPr>
          <w:rFonts w:ascii="Fira Sans Extra Condensed" w:hAnsi="Fira Sans Extra Condensed" w:cs="Fira Sans Extra Condensed"/>
          <w:b w:val="0"/>
          <w:i w:val="0"/>
          <w:color w:val="1A1A2E"/>
          <w:sz w:val="18"/>
        </w:rPr>
        <w:t>Distingir un error de repartiment en un gàmeta d'un problema de mitosi.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1E9F6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Abans de la sessió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Imprimir la fitxa (A/B/C) i la prova escrita de la SA («Ostres de tres jocs»), en versió B i en versió C, amb el solucionari a mà (carpeta S4-tancament-repas). Aquesta sessió NO té exit tiquet: la segona hora és la prova.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Tenir a mà les figures de repàs (cicle de la S1, mitosi i meiosi de la S2, com distingir de la S3).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3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Recordar que l'alumnat porti els apunts de S1–S3, la taula de tres columnes (Mitosi · Meiosi · Càncer) i el veredicte del seu cas de la S3. Els apunts serveixen a la primera hora i es desen abans de la prova.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4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Preparar l'aula per a la prova: taules separades, sense mòbils a la vista.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5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Tenir present el producte: el vídeo (peça 1, de la S2) i l'informe diagnòstic (peça 2, a casa després de la prova) es lliuren junts, amb la rúbrica del producte.</w:t>
            </w:r>
          </w:p>
        </w:tc>
      </w:tr>
    </w:tbl>
    <w:p>
      <w:pPr>
        <w:spacing w:before="16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2"/>
        </w:rPr>
        <w:t>El minut a minut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1644"/>
        <w:gridCol w:w="4195"/>
        <w:gridCol w:w="4025"/>
      </w:tblGrid>
      <w:tr>
        <w:tc>
          <w:tcPr>
            <w:tcW w:type="dxa" w:w="1644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Fase i temps</w:t>
            </w:r>
          </w:p>
        </w:tc>
        <w:tc>
          <w:tcPr>
            <w:tcW w:type="dxa" w:w="419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el professorat</w:t>
            </w:r>
          </w:p>
        </w:tc>
        <w:tc>
          <w:tcPr>
            <w:tcW w:type="dxa" w:w="402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fa l'alumnat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Engage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5 min · apartat 0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Les tres frases,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sense apunts: què és la mitosi, la meiosi i què té a veure el càncer amb la mitosi.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Escriuen les tres frases. No es corregeixen.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Explore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30 min (A: 35) · apartat 1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Posada en comú dels veredictes de la S3 (5 min):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cada parella llegeix el seu, amb els números que l'aguanten.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Diagnòstic en parella: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per a cada cas, «de què parla?», i després el mecanisme.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Al cas 2, abans de dir «alt»: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alt comparat amb què? En un múscul, un 35 % és anormal.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Al cas 3, fer comptar: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un espermatozoide hauria de tenir 23, un de cada parella. En té 46: la meiosi no ha separat les parelles.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Diagnostiquen els casos amb la frase que ho demostra (A: un quart cas amb una conclusió precipitada; C: encerclen i comencen la frase).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Explica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15 min (A: 10) · apartat 2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El mapa dels tres processos,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amb les figures de repàs al projector: un cicle, dues sortides i una alarma.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 cada figura, la pregunta fixa: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quants cromosomes hi ha ara?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Tornar a les tres frases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de l'apartat 0 i comparar-les.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Omplen el mapa (A: un sol esquema dels tres processos des del mateix cicle, amb una fletxa al pas on fallaria un error de repartiment).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Reescriuen les tres frases i diuen quina ha canviat més.</w:t>
            </w:r>
          </w:p>
        </w:tc>
      </w:tr>
      <w:tr>
        <w:tc>
          <w:tcPr>
            <w:tcW w:type="dxa" w:w="1644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Prova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666666"/>
                <w:sz w:val="17"/>
              </w:rPr>
              <w:t>60 min (+10 de marge) · apartat 3</w:t>
            </w:r>
          </w:p>
        </w:tc>
        <w:tc>
          <w:tcPr>
            <w:tcW w:type="dxa" w:w="4195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Prova escrita de la SA, a la segona hora: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individual i sense apunts, en un full a part. Versió B per a la B i la A, versió C per a la C. Abans de començar, deseu la fitxa i els apunts.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Els 10 minuts que sobren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són per repartir la prova i recollir-la; l'alumnat que acaba omple la metacognició.</w:t>
            </w:r>
          </w:p>
        </w:tc>
        <w:tc>
          <w:tcPr>
            <w:tcW w:type="dxa" w:w="4025"/>
            <w:shd w:val="clear" w:fill="F8F4FB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Fan la prova sols i, en acabar, la metacognició de tota la SA.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8F4F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Nivells A, B i C · què canvia de debò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1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diagnostica tres casos. La A en té un quart: una mostra de medul·la òssia amb un índex del 44 % i un tècnic que en treu una conclusió precipitada; ha de trobar contra quin valor havia de comparar aquest número. La C encercla MITOSI · MEIOSI · CÀNCER amb la regla «curar i créixer · fills · no para» escrita al full, i calcula l'índex del cas 2.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2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i la C omplen el mapa per files (la C, amb la caixa «Com omplir-la»). La A el dibuixa (o el completa) com un sol esquema dels tres processos des del mateix cicle i hi marca amb una fletxa el pas on fallaria un error de repartiment.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Apartat 3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tothom fa la prova a la segona hora. La B i la C tenen versió pròpia; la A fa la B.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 casa —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 xml:space="preserve"> la B i la A fan l'informe de diagnòstic dels casos. La A, a més, redacta l'informe del cas 4 per al donant i diu quin dels problemes es podria heretar. La C tria el cas que més li ha costat i l'explica amb el mètode (observo, em pregunto, connecto, dedueixo).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FF9E0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21"/>
              </w:rPr>
              <w:t>Moment epistèmic</w:t>
            </w:r>
          </w:p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Un número no diu res sol: el 35 % del cas 2 és alarmant en un múscul i seria normal en l'intestí. La mateixa idea tanca la SA: per diagnosticar cal saber amb què comparar. És el que la A ha de detectar al quart cas, i el que val la pena dir en veu alta a tothom abans de la prova.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9865"/>
      </w:tblGrid>
      <w:tr>
        <w:tc>
          <w:tcPr>
            <w:tcW w:type="dxa" w:w="9865"/>
            <w:shd w:val="clear" w:fill="FBEBEB"/>
          </w:tcPr>
          <w:p>
            <w:pPr>
              <w:spacing w:after="4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21"/>
              </w:rPr>
              <w:t>Què no fer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Explicar contingut nou: és una sessió de síntesi.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Acceptar la paraula («és meiosi») sense el mecanisme que ho demostra.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Dir que l'espermatozoide del cas 3 té «el doble»: té un de cada parella DUES vegades, perquè la meiosi no ha separat les parelles.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9A3B3B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9A3B3B"/>
                <w:sz w:val="18"/>
              </w:rPr>
              <w:t>Deixar la fitxa o els apunts a la taula durant la prova.</w:t>
            </w:r>
          </w:p>
        </w:tc>
      </w:tr>
    </w:tbl>
    <w:p>
      <w:pPr>
        <w:spacing w:after="10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Materials</w:t>
            </w:r>
          </w:p>
        </w:tc>
        <w:tc>
          <w:tcPr>
            <w:tcW w:type="dxa" w:w="493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Feina a casa</w:t>
            </w:r>
          </w:p>
        </w:tc>
      </w:tr>
      <w:tr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Fitxa S4 (A/B/C).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Prova escrita («Ostres de tres jocs», versions B i C) i solucionari.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Figures de repàs de S1–S3 al projector.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•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Apunts de S1–S3, taula de tres columnes i veredicte de la S3 de l'alumnat.</w:t>
            </w:r>
          </w:p>
        </w:tc>
        <w:tc>
          <w:tcPr>
            <w:tcW w:type="dxa" w:w="4932"/>
          </w:tcPr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1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Peça 2 del producte, després de la prova: l'informe final de diagnòstic. La conclusió dels casos de la fitxa com un informe mèdic («El cas ___ és ___ perquè ___»), amb la dada que demostra cada un, i 3-4 línies sobre per què els tres processos importen al cos.</w:t>
            </w:r>
          </w:p>
          <w:p>
            <w:pPr>
              <w:spacing w:after="2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7B3F9E"/>
                <w:sz w:val="18"/>
              </w:rPr>
              <w:t xml:space="preserve">2 </w:t>
            </w: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Lliurar-lo juntament amb el vídeo del procés (peça 1), revisats amb la rúbrica del producte.</w:t>
            </w:r>
          </w:p>
        </w:tc>
      </w:tr>
    </w:tbl>
    <w:p>
      <w:pPr>
        <w:spacing w:before="80" w:after="0"/>
      </w:pPr>
      <w:r>
        <w:rPr>
          <w:rFonts w:ascii="Fira Sans Extra Condensed" w:hAnsi="Fira Sans Extra Condensed" w:cs="Fira Sans Extra Condensed"/>
          <w:b/>
          <w:i w:val="0"/>
          <w:color w:val="7B3F9E"/>
          <w:sz w:val="18"/>
        </w:rPr>
        <w:t xml:space="preserve">Pont cap a la propera sessió. </w:t>
      </w: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Aquí s'acaba la SA. Queda el producte (vídeo + informe) i, a l'Additio, el tancament de la SA2.</w:t>
      </w:r>
    </w:p>
    <w:p>
      <w:pPr>
        <w:spacing w:after="0" w:before="0"/>
      </w:pPr>
      <w:r>
        <w:br w:type="page"/>
      </w:r>
    </w:p>
    <w:p>
      <w:pPr>
        <w:spacing w:before="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Annex · On és cada material</w:t>
      </w:r>
    </w:p>
    <w:p>
      <w:pPr>
        <w:spacing w:before="0" w:after="8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9"/>
        </w:rPr>
        <w:t>Tot és a l'Espai docent del web (#/sa/sa2/docent, el punt «·» del peu de pàgina). Les fitxes es lliuren impreses, en la versió de cada alumne. Els esquemes es generen amb scripts/_esquemes-sa2/ (funcions de cromosomes.js).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4762"/>
        <w:gridCol w:w="1247"/>
        <w:gridCol w:w="3855"/>
      </w:tblGrid>
      <w:tr>
        <w:tc>
          <w:tcPr>
            <w:tcW w:type="dxa" w:w="4762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Material</w:t>
            </w:r>
          </w:p>
        </w:tc>
        <w:tc>
          <w:tcPr>
            <w:tcW w:type="dxa" w:w="1247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Sessió</w:t>
            </w:r>
          </w:p>
        </w:tc>
        <w:tc>
          <w:tcPr>
            <w:tcW w:type="dxa" w:w="385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Com arriba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Fitxa de sessió A/B/C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S1–S4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Una per alumne segons el nivell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sa2-s1-observa-cellules.svg · deu cèl·lules sense nom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 (apartat 1) i fitxa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sa2-s1-cicle-mitosi.svg · el cicle amb fotos reals i pistes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S1, S4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 (apartat 2) i projector; la fitxa en fa servir una variant sense la fila de fotos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sa2-s2-mitosi-meiosi.svg · la mateixa cèl·lula, dues sortides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S2, S4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 (apartat 1) i fitxa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sa2-s2-fecundacio.svg · 23 + 23 = 46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 (apartat 3)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sa2-s3-com-distingir.svg · esquema i foto de cada fase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S3, S4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 (apartat 1) i fitxa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sa2-llegenda-cromosomes.svg · «Com llegir els cromosomes»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 (i totes)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Fitxes A i B de la S1; caixa «Per llegir» de la C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Animació «23 + 23 = 46» (sa2-s2-fecundacio-animacio.html)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 (apartat 3), pas a pas amb les fletxes; l'últim pas és «sense meiosi»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App de mitosi i meiosi (app_mitosi_meiosi.html)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Web; comptador de cromosomes a cada fase. Serveix per repassar i per preparar el vídeo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Laboratori virtual de la ceba (app_lab_ceba.html)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Web; per a qui ha faltat o no li surt la preparació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Rúbrica del producte (rubrica_maqueta_informe_sa2.html)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S2–S4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 mostra a la S2 en acabar i es fa servir per al vídeo i l'informe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Fitxes de pacient (biòpsies)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S3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Una per equip; carpeta S3-index-mitotic/biopsies-pacients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Exit tiquets (mig A4, criteri imprès)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S1–S3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Impresos (B/A i C); també al web</w:t>
            </w:r>
          </w:p>
        </w:tc>
      </w:tr>
      <w:tr>
        <w:tc>
          <w:tcPr>
            <w:tcW w:type="dxa" w:w="4762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Prova escrita B i C + solucionari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S4 (segona hora)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S4-tancament-repas</w:t>
            </w:r>
          </w:p>
        </w:tc>
      </w:tr>
    </w:tbl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Protocol i material del laboratori de la ceba (S2, per parella)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680"/>
        <w:gridCol w:w="4989"/>
        <w:gridCol w:w="4195"/>
      </w:tblGrid>
      <w:tr>
        <w:tc>
          <w:tcPr>
            <w:tcW w:type="dxa" w:w="680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Pas</w:t>
            </w:r>
          </w:p>
        </w:tc>
        <w:tc>
          <w:tcPr>
            <w:tcW w:type="dxa" w:w="4989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Què es fa</w:t>
            </w:r>
          </w:p>
        </w:tc>
        <w:tc>
          <w:tcPr>
            <w:tcW w:type="dxa" w:w="4195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Per què (ho han de saber explicar)</w:t>
            </w:r>
          </w:p>
        </w:tc>
      </w:tr>
      <w:tr>
        <w:tc>
          <w:tcPr>
            <w:tcW w:type="dxa" w:w="680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Tallar només els 2-3 mm de la punta de 2-3 arrels i posar-les al vidre de rellotge amb 2-3 ml d'orceïna A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Les arrels creixen per la punta: allà les cèl·lules es divideixen sense parar</w:t>
            </w:r>
          </w:p>
        </w:tc>
      </w:tr>
      <w:tr>
        <w:tc>
          <w:tcPr>
            <w:tcW w:type="dxa" w:w="680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Escalfar suaument a la flama uns 8 minuts, fins que surtin vapors tènues. MAI no ha de bullir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L'àcid i la calor estovin el teixit i deixen entrar el colorant</w:t>
            </w:r>
          </w:p>
        </w:tc>
      </w:tr>
      <w:tr>
        <w:tc>
          <w:tcPr>
            <w:tcW w:type="dxa" w:w="680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Posar una punta al portaobjectes amb una gota d'orceïna B i deixar-la actuar 1 minut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Tenyeix els cromosomes, que així es veuen</w:t>
            </w:r>
          </w:p>
        </w:tc>
      </w:tr>
      <w:tr>
        <w:tc>
          <w:tcPr>
            <w:tcW w:type="dxa" w:w="680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Cobreobjectes, copets amb el mànec de l'agulla i 5-6 tires de paper de filtre a sobre; prémer fort amb el polze sense moure'l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L'aixafament deixa les cèl·lules en una sola capa perquè la llum les travessi</w:t>
            </w:r>
          </w:p>
        </w:tc>
      </w:tr>
      <w:tr>
        <w:tc>
          <w:tcPr>
            <w:tcW w:type="dxa" w:w="680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Mirar al microscopi, trobar una cèl·lula de cada fase, fer-ne una foto amb el mòbil per l'ocular i comptar les cèl·lules d'un camp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Primer índex mitòtic: cèl·lules en divisió ÷ total × 100</w:t>
            </w:r>
          </w:p>
        </w:tc>
      </w:tr>
    </w:tbl>
    <w:p>
      <w:pPr>
        <w:spacing w:before="60" w:after="4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Seguretat: bata i guants per a tothom (l'orceïna taca i porta àcid), ulleres si n'hi ha, cabells recollits. Si una preparació no surt, en fan una altra amb una segona punta; si no hi ha manera, passen al laboratori virtual. Els passos són els de la fitxa B; la C porta les mateixes ordres més guiades, i la A afegeix les preguntes de justificació.</w:t>
      </w:r>
    </w:p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Criteris d'avaluació que se citen als materials</w:t>
      </w:r>
    </w:p>
    <w:p>
      <w:pPr>
        <w:spacing w:before="0" w:after="8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9"/>
        </w:rPr>
        <w:t>Text literal del currículum (Decret 175/2022, Annex 3 · Biologia i geologia, 4t ESO). Els exit tiquets porten imprès el número del criteri que avaluen.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5896"/>
        <w:gridCol w:w="3969"/>
      </w:tblGrid>
      <w:tr>
        <w:tc>
          <w:tcPr>
            <w:tcW w:type="dxa" w:w="5896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Criteri (text oficial)</w:t>
            </w:r>
          </w:p>
        </w:tc>
        <w:tc>
          <w:tcPr>
            <w:tcW w:type="dxa" w:w="3969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On s'avalua</w:t>
            </w:r>
          </w:p>
        </w:tc>
      </w:tr>
      <w:tr>
        <w:tc>
          <w:tcPr>
            <w:tcW w:type="dxa" w:w="5896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CE1 · 1.1 — Analitzar conceptes, fenòmens i processos relacionats amb els sabers de la biologia i la geologia, interpretant informació en diferents formats (models, gràfics, taules, diagrames, fórmules, esquemes, símbols, pàgines web…), mantenint una actitud crítica i obtenint conclusions fonamentades en raons científiques i defensant amb criteri opinions pròpies fonamentades.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S1: la frase de la biòpsia (exit tiquet) · S2: producte (el vídeo explica el procés) · S4: diagnòstic dels casos i prova escrita</w:t>
            </w:r>
          </w:p>
        </w:tc>
      </w:tr>
      <w:tr>
        <w:tc>
          <w:tcPr>
            <w:tcW w:type="dxa" w:w="5896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CE1 · 1.2 — Interpretar i predir el comportament de fenòmens quotidians, argumentant-ho amb rigor sobre la base de models, lleis i teories adequades de la biologia i la geologia.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S2: l'exit tiquet dels germans i la comparació mitosi/meiosi · S4: prova escrita</w:t>
            </w:r>
          </w:p>
        </w:tc>
      </w:tr>
      <w:tr>
        <w:tc>
          <w:tcPr>
            <w:tcW w:type="dxa" w:w="5896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CE3 · 3.1 — Plantejar preguntes sobre fenòmens quotidians i formular hipòtesis que puguin ser respostes o contrastades en el context escolar a través de l'experimentació, la presa de dades i l'anàlisi de fenòmens biològics i geològics, diferenciant-les d'aquelles qüestions pseudocientífiques que no admeten comprovació experimental.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S3: què hauria de passar si el fàrmac frena la divisió · S4: casos de la fitxa</w:t>
            </w:r>
          </w:p>
        </w:tc>
      </w:tr>
      <w:tr>
        <w:tc>
          <w:tcPr>
            <w:tcW w:type="dxa" w:w="5896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CE3 · 3.3 — Portar a terme l'experimentació plantejada fent servir els instruments, eines o tècniques adequades amb correcció i interpretar-ne els resultats quan sigui necessari amb eines matemàtiques i tecnològiques per obtenir conclusions raonades i fonamentades o valorar la impossibilitat de fer-ho.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 i S2: recomptes del laboratori · S3: índex mitòtic, veredicte i exit tiquet</w:t>
            </w:r>
          </w:p>
        </w:tc>
      </w:tr>
      <w:tr>
        <w:tc>
          <w:tcPr>
            <w:tcW w:type="dxa" w:w="5896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CE4 · 4.1 — Resoldre problemes o donar explicació a processos biològics o geològics utilitzant coneixements, dades i informació aportades, el raonament lògic, el pensament computacional o recursos digitals.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S1–S4: càlculs (hores per fase, 23 + 23, índex mitòtic), casos i producte</w:t>
            </w:r>
          </w:p>
        </w:tc>
      </w:tr>
    </w:tbl>
    <w:p>
      <w:pPr>
        <w:spacing w:before="200" w:after="60"/>
      </w:pPr>
      <w:r>
        <w:rPr>
          <w:rFonts w:ascii="Fira Sans Extra Condensed" w:hAnsi="Fira Sans Extra Condensed" w:cs="Fira Sans Extra Condensed"/>
          <w:b/>
          <w:i w:val="0"/>
          <w:color w:val="7B3F9E"/>
          <w:sz w:val="26"/>
        </w:rPr>
        <w:t>Additio: estructura d'avaluació</w:t>
      </w:r>
    </w:p>
    <w:p>
      <w:pPr>
        <w:spacing w:before="0" w:after="60"/>
      </w:pPr>
      <w:r>
        <w:rPr>
          <w:rFonts w:ascii="Fira Sans Extra Condensed" w:hAnsi="Fira Sans Extra Condensed" w:cs="Fira Sans Extra Condensed"/>
          <w:b w:val="0"/>
          <w:i w:val="0"/>
          <w:color w:val="1A1A2E"/>
          <w:sz w:val="19"/>
        </w:rPr>
        <w:t>Codi per importar l'estructura de la SA2 de 4t a Additio (Estructures d'avaluació · Importar estructura al grup): AHJ1AV (generat el 07/10, amb l'estructura d'aleshores: encara porta 4 exit tiquets i la «maqueta»; cal regenerar-lo amb l'estructura de sota). No inclou alumnes ni notes. Si es genera un codi nou, aquest queda descartat.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6E6"/>
          <w:left w:val="single" w:sz="4" w:color="D9C6E6"/>
          <w:bottom w:val="single" w:sz="4" w:color="D9C6E6"/>
          <w:right w:val="single" w:sz="4" w:color="D9C6E6"/>
          <w:insideH w:val="single" w:sz="4" w:color="D9C6E6"/>
          <w:insideV w:val="single" w:sz="4" w:color="D9C6E6"/>
        </w:tblBorders>
        <w:tblLayout w:type="fixed"/>
      </w:tblPr>
      <w:tblGrid>
        <w:gridCol w:w="1928"/>
        <w:gridCol w:w="1361"/>
        <w:gridCol w:w="6576"/>
      </w:tblGrid>
      <w:tr>
        <w:tc>
          <w:tcPr>
            <w:tcW w:type="dxa" w:w="1928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Bloc</w:t>
            </w:r>
          </w:p>
        </w:tc>
        <w:tc>
          <w:tcPr>
            <w:tcW w:type="dxa" w:w="1361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% de la SA</w:t>
            </w:r>
          </w:p>
        </w:tc>
        <w:tc>
          <w:tcPr>
            <w:tcW w:type="dxa" w:w="6576"/>
            <w:shd w:val="clear" w:fill="7B3F9E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FFFFFF"/>
                <w:sz w:val="19"/>
              </w:rPr>
              <w:t>Columnes</w:t>
            </w:r>
          </w:p>
        </w:tc>
      </w:tr>
      <w:tr>
        <w:tc>
          <w:tcPr>
            <w:tcW w:type="dxa" w:w="1928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Formativa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20</w:t>
            </w:r>
          </w:p>
        </w:tc>
        <w:tc>
          <w:tcPr>
            <w:tcW w:type="dxa" w:w="657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Exit tiquet S1, S2, S3 (un terç cadascun; sense rúbrica, assoliments NA/AS/AN/AE)</w:t>
            </w:r>
          </w:p>
        </w:tc>
      </w:tr>
      <w:tr>
        <w:tc>
          <w:tcPr>
            <w:tcW w:type="dxa" w:w="1928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Producte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40</w:t>
            </w:r>
          </w:p>
        </w:tc>
        <w:tc>
          <w:tcPr>
            <w:tcW w:type="dxa" w:w="657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Vídeo del procés + informe diagnòstic (75 %) · rúbrica BiG4, amb LCAT 3.1 a «Comunicació i defensa»; Índex mitòtic (laboratori) + veredicte del cas (25 %) · rúbrica BiG4</w:t>
            </w:r>
          </w:p>
        </w:tc>
      </w:tr>
      <w:tr>
        <w:tc>
          <w:tcPr>
            <w:tcW w:type="dxa" w:w="1928"/>
            <w:shd w:val="clear" w:fill="F1E9F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/>
                <w:i w:val="0"/>
                <w:color w:val="1A1A2E"/>
                <w:sz w:val="18"/>
              </w:rPr>
              <w:t>Prova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40</w:t>
            </w:r>
          </w:p>
        </w:tc>
        <w:tc>
          <w:tcPr>
            <w:tcW w:type="dxa" w:w="6576"/>
          </w:tcPr>
          <w:p>
            <w:pPr>
              <w:spacing w:after="0" w:before="0"/>
            </w:pPr>
            <w:r>
              <w:rPr>
                <w:rFonts w:ascii="Fira Sans Extra Condensed" w:hAnsi="Fira Sans Extra Condensed" w:cs="Fira Sans Extra Condensed"/>
                <w:b w:val="0"/>
                <w:i w:val="0"/>
                <w:color w:val="1A1A2E"/>
                <w:sz w:val="18"/>
              </w:rPr>
              <w:t>Prova escrita SA2 (S4, segona hora) · rúbrica BiG4 amb una fila per OA</w:t>
            </w:r>
          </w:p>
        </w:tc>
      </w:tr>
    </w:tbl>
    <w:p>
      <w:pPr>
        <w:spacing w:before="60" w:after="40"/>
      </w:pPr>
      <w:r>
        <w:rPr>
          <w:rFonts w:ascii="Fira Sans Extra Condensed" w:hAnsi="Fira Sans Extra Condensed" w:cs="Fira Sans Extra Condensed"/>
          <w:b w:val="0"/>
          <w:i w:val="0"/>
          <w:color w:val="666666"/>
          <w:sz w:val="18"/>
        </w:rPr>
        <w:t>Les columnes amb rúbrica no porten competències ni criteris propis: els aporta cada fila de la rúbrica. La pestanya de deures (Fet / Fet a mitges / No fet) la crea el docent. No hi ha quizzes: els exit tiquets són en paper. Repartiment de blocs 20/40/40, pes interior de Producte 75/25, pes de competència 3 i el canvi a tres exit tiquets i a vídeo + informe: decisions per confirmar.</w:t>
      </w:r>
    </w:p>
    <w:p>
      <w:pPr>
        <w:spacing w:after="120" w:before="0"/>
      </w:pPr>
      <w:r>
        <w:rPr>
          <w:sz w:val="2"/>
        </w:rPr>
      </w:r>
    </w:p>
    <w:p>
      <w:pPr>
        <w:spacing w:before="80" w:after="40"/>
      </w:pPr>
      <w:r>
        <w:rPr>
          <w:rFonts w:ascii="Fira Sans Extra Condensed" w:hAnsi="Fira Sans Extra Condensed" w:cs="Fira Sans Extra Condensed"/>
          <w:b w:val="0"/>
          <w:i/>
          <w:color w:val="666666"/>
          <w:sz w:val="16"/>
        </w:rPr>
        <w:t>Albert Pahissa · IE Temple. Llicència CC BY-NC-SA (Reconeixement–NoComercial–CompartirIgual): es pot compartir i modificar, sense ànim de lucre i mencionant l'autor.</w:t>
      </w:r>
    </w:p>
    <w:sectPr w:rsidR="00FC693F" w:rsidRPr="0006063C" w:rsidSect="00034616"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Fira Sans Extra Condensed" w:hAnsi="Fira Sans Extra Condensed" w:eastAsia="Fira Sans Extra Condensed" w:cs="Fira Sans Extra Condensed"/>
      <w:color w:val="1A1A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