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Fira Sans Extra Condensed" w:hAnsi="Fira Sans Extra Condensed" w:cs="Fira Sans Extra Condensed"/>
          <w:b/>
          <w:i w:val="0"/>
          <w:color w:val="2A6F7F"/>
          <w:sz w:val="18"/>
        </w:rPr>
        <w:t>Biologia i Geologia · 4t ESO · IE Temple</w:t>
      </w:r>
    </w:p>
    <w:p>
      <w:pPr>
        <w:spacing w:before="0" w:after="0"/>
      </w:pPr>
      <w:r>
        <w:rPr>
          <w:rFonts w:ascii="Fira Sans Extra Condensed" w:hAnsi="Fira Sans Extra Condensed" w:cs="Fira Sans Extra Condensed"/>
          <w:b/>
          <w:i w:val="0"/>
          <w:color w:val="1A1A2E"/>
          <w:sz w:val="44"/>
        </w:rPr>
        <w:t>SA1 · Ciència i Pseudociència</w:t>
      </w:r>
    </w:p>
    <w:p>
      <w:pPr>
        <w:spacing w:before="0" w:after="80"/>
      </w:pPr>
      <w:r>
        <w:rPr>
          <w:rFonts w:ascii="Fira Sans Extra Condensed" w:hAnsi="Fira Sans Extra Condensed" w:cs="Fira Sans Extra Condensed"/>
          <w:b w:val="0"/>
          <w:i w:val="0"/>
          <w:color w:val="666666"/>
          <w:sz w:val="24"/>
        </w:rPr>
        <w:t>Guia docent · 3 sessions de 2 hores</w:t>
      </w:r>
    </w:p>
    <w:p>
      <w:pPr>
        <w:spacing w:before="0" w:after="80"/>
      </w:pPr>
      <w:r>
        <w:rPr>
          <w:rFonts w:ascii="Fira Sans Extra Condensed" w:hAnsi="Fira Sans Extra Condensed" w:cs="Fira Sans Extra Condensed"/>
          <w:b w:val="0"/>
          <w:i w:val="0"/>
          <w:color w:val="666666"/>
          <w:sz w:val="19"/>
        </w:rPr>
        <w:t>Tota la SA respon a una sola pregunta: com decideixes què és cert? No és un contingut de biologia: és l'eina amb què es llegirà tot el que vindrà després. L'arc va de dins cap a fora: primer com decideixes TU (certesa i garanties) i l'eina de la classe (el detector); després, sis casos reals treballats a fons en un puzle d'experts; i finalment, el detector aplicat a un cas que ha caçat cada alumne.</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Per què aquesta versió (setembre 2026)</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Menys puntuar frases.</w:t>
            </w:r>
            <w:r>
              <w:rPr>
                <w:rFonts w:ascii="Fira Sans Extra Condensed" w:hAnsi="Fira Sans Extra Condensed" w:cs="Fira Sans Extra Condensed"/>
                <w:b w:val="0"/>
                <w:i w:val="0"/>
                <w:color w:val="1A1A2E"/>
                <w:sz w:val="18"/>
              </w:rPr>
              <w:t xml:space="preserve"> La versió de 4 sessions feia posar nota de certesa a 15 afirmacions. Ara són 8 frases de la vida de cada dia i només se'n justifiquen tres per escrit.</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Fora les frases que no s'entenen.</w:t>
            </w:r>
            <w:r>
              <w:rPr>
                <w:rFonts w:ascii="Fira Sans Extra Condensed" w:hAnsi="Fira Sans Extra Condensed" w:cs="Fira Sans Extra Condensed"/>
                <w:b w:val="0"/>
                <w:i w:val="0"/>
                <w:color w:val="1A1A2E"/>
                <w:sz w:val="18"/>
              </w:rPr>
              <w:t xml:space="preserve"> Transgènics, homeopatia o energia nuclear en una línia no deien res a l'alumnat. Ara aquests temes, quan surten, surten dins d'un cas explicat.</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Menys dependència de la notícia caçada.</w:t>
            </w:r>
            <w:r>
              <w:rPr>
                <w:rFonts w:ascii="Fira Sans Extra Condensed" w:hAnsi="Fira Sans Extra Condensed" w:cs="Fira Sans Extra Condensed"/>
                <w:b w:val="0"/>
                <w:i w:val="0"/>
                <w:color w:val="1A1A2E"/>
                <w:sz w:val="18"/>
              </w:rPr>
              <w:t xml:space="preserve"> L'anàlisi a fons es fa amb sis casos donats (S2). El cas propi arriba a la S3, després d'entrenar amb una app autocorrectiva, i hi ha casos de reserva.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El detector es dona fet.</w:t>
            </w:r>
            <w:r>
              <w:rPr>
                <w:rFonts w:ascii="Fira Sans Extra Condensed" w:hAnsi="Fira Sans Extra Condensed" w:cs="Fira Sans Extra Condensed"/>
                <w:b w:val="0"/>
                <w:i w:val="0"/>
                <w:color w:val="1A1A2E"/>
                <w:sz w:val="18"/>
              </w:rPr>
              <w:t xml:space="preserve"> Construir-lo entre tots no funcionava a l'aula. Els 5 senyals són al full de tots els nivells (també la A) i al web des de la S1.</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Menys paper.</w:t>
            </w:r>
            <w:r>
              <w:rPr>
                <w:rFonts w:ascii="Fira Sans Extra Condensed" w:hAnsi="Fira Sans Extra Condensed" w:cs="Fira Sans Extra Condensed"/>
                <w:b w:val="0"/>
                <w:i w:val="0"/>
                <w:color w:val="1A1A2E"/>
                <w:sz w:val="18"/>
              </w:rPr>
              <w:t xml:space="preserve"> Cada fitxa ocupa un sol full a doble cara. Els dossiers del puzle i les tires de l'escala es reutilitzen.</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Tres regles que no es negocien</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Tres calaixos, no dos.</w:t>
            </w:r>
            <w:r>
              <w:rPr>
                <w:rFonts w:ascii="Fira Sans Extra Condensed" w:hAnsi="Fira Sans Extra Condensed" w:cs="Fira Sans Extra Condensed"/>
                <w:b w:val="0"/>
                <w:i w:val="0"/>
                <w:color w:val="1A1A2E"/>
                <w:sz w:val="18"/>
              </w:rPr>
              <w:t xml:space="preserve"> Ciència · pseudociència · encara no comprovat. Tirar a «pseudociència» tot allò que no està demostrat és exactament l'error que aquesta SA vol corregir.</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Estrany no vol dir fals.</w:t>
            </w:r>
            <w:r>
              <w:rPr>
                <w:rFonts w:ascii="Fira Sans Extra Condensed" w:hAnsi="Fira Sans Extra Condensed" w:cs="Fira Sans Extra Condensed"/>
                <w:b w:val="0"/>
                <w:i w:val="0"/>
                <w:color w:val="1A1A2E"/>
                <w:sz w:val="18"/>
              </w:rPr>
              <w:t xml:space="preserve"> El cas 5 del puzle (un trasplantament que fa fàstic) és ciència, i el detector no s'hi ha d'encendre. Si l'alumnat només veu pseudociències, aprèn a desconfiar de tot, no a pensar.</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La comprensió es demostra a l'aula.</w:t>
            </w:r>
            <w:r>
              <w:rPr>
                <w:rFonts w:ascii="Fira Sans Extra Condensed" w:hAnsi="Fira Sans Extra Condensed" w:cs="Fira Sans Extra Condensed"/>
                <w:b w:val="0"/>
                <w:i w:val="0"/>
                <w:color w:val="1A1A2E"/>
                <w:sz w:val="18"/>
              </w:rPr>
              <w:t xml:space="preserve"> L'explicació al puzle, la revisió a cegues i els exit tiquets es fan presencialment. No hi ha cap lliurament escrit a casa que es pugui delegar a una IA.</w:t>
            </w:r>
          </w:p>
        </w:tc>
      </w:tr>
    </w:tbl>
    <w:p>
      <w:pPr>
        <w:spacing w:before="200" w:after="60"/>
      </w:pPr>
      <w:r>
        <w:rPr>
          <w:rFonts w:ascii="Fira Sans Extra Condensed" w:hAnsi="Fira Sans Extra Condensed" w:cs="Fira Sans Extra Condensed"/>
          <w:b/>
          <w:i w:val="0"/>
          <w:color w:val="2A6F7F"/>
          <w:sz w:val="26"/>
        </w:rPr>
        <w:t>Com funciona aquesta guia</w:t>
      </w:r>
    </w:p>
    <w:p>
      <w:pPr>
        <w:spacing w:before="0" w:after="80"/>
      </w:pPr>
      <w:r>
        <w:rPr>
          <w:rFonts w:ascii="Fira Sans Extra Condensed" w:hAnsi="Fira Sans Extra Condensed" w:cs="Fira Sans Extra Condensed"/>
          <w:b w:val="0"/>
          <w:i w:val="0"/>
          <w:color w:val="666666"/>
          <w:sz w:val="19"/>
        </w:rPr>
        <w:t>Cada sessió comença en una pàgina nova i es llegeix sempre en el mateix ordre.</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2381"/>
        <w:gridCol w:w="7483"/>
      </w:tblGrid>
      <w:tr>
        <w:tc>
          <w:tcPr>
            <w:tcW w:type="dxa" w:w="2381"/>
            <w:shd w:val="clear" w:fill="2A6F7F"/>
          </w:tcPr>
          <w:p>
            <w:pPr>
              <w:spacing w:after="0" w:before="0"/>
            </w:pPr>
            <w:r>
              <w:rPr>
                <w:rFonts w:ascii="Fira Sans Extra Condensed" w:hAnsi="Fira Sans Extra Condensed" w:cs="Fira Sans Extra Condensed"/>
                <w:b/>
                <w:i w:val="0"/>
                <w:color w:val="FFFFFF"/>
                <w:sz w:val="19"/>
              </w:rPr>
              <w:t>Bloc</w:t>
            </w:r>
          </w:p>
        </w:tc>
        <w:tc>
          <w:tcPr>
            <w:tcW w:type="dxa" w:w="7483"/>
            <w:shd w:val="clear" w:fill="2A6F7F"/>
          </w:tcPr>
          <w:p>
            <w:pPr>
              <w:spacing w:after="0" w:before="0"/>
            </w:pPr>
            <w:r>
              <w:rPr>
                <w:rFonts w:ascii="Fira Sans Extra Condensed" w:hAnsi="Fira Sans Extra Condensed" w:cs="Fira Sans Extra Condensed"/>
                <w:b/>
                <w:i w:val="0"/>
                <w:color w:val="FFFFFF"/>
                <w:sz w:val="19"/>
              </w:rPr>
              <w:t>Què hi trobaràs</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Abans de la sessió</w:t>
            </w:r>
          </w:p>
        </w:tc>
        <w:tc>
          <w:tcPr>
            <w:tcW w:type="dxa" w:w="7483"/>
          </w:tcPr>
          <w:p>
            <w:pPr>
              <w:spacing w:after="0" w:before="0"/>
            </w:pPr>
            <w:r>
              <w:rPr>
                <w:rFonts w:ascii="Fira Sans Extra Condensed" w:hAnsi="Fira Sans Extra Condensed" w:cs="Fira Sans Extra Condensed"/>
                <w:b w:val="0"/>
                <w:i w:val="0"/>
                <w:color w:val="1A1A2E"/>
                <w:sz w:val="18"/>
              </w:rPr>
              <w:t>Què cal tenir preparat, imprès o obert, amb quantes còpies. Es fa el dia abans.</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El minut a minut (5E)</w:t>
            </w:r>
          </w:p>
        </w:tc>
        <w:tc>
          <w:tcPr>
            <w:tcW w:type="dxa" w:w="7483"/>
          </w:tcPr>
          <w:p>
            <w:pPr>
              <w:spacing w:after="0" w:before="0"/>
            </w:pPr>
            <w:r>
              <w:rPr>
                <w:rFonts w:ascii="Fira Sans Extra Condensed" w:hAnsi="Fira Sans Extra Condensed" w:cs="Fira Sans Extra Condensed"/>
                <w:b w:val="0"/>
                <w:i w:val="0"/>
                <w:color w:val="1A1A2E"/>
                <w:sz w:val="18"/>
              </w:rPr>
              <w:t>Fase i temps · què fa el professorat · què fa l'alumnat. És el guió de l'aula.</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Nivells A, B i C</w:t>
            </w:r>
          </w:p>
        </w:tc>
        <w:tc>
          <w:tcPr>
            <w:tcW w:type="dxa" w:w="7483"/>
          </w:tcPr>
          <w:p>
            <w:pPr>
              <w:spacing w:after="0" w:before="0"/>
            </w:pPr>
            <w:r>
              <w:rPr>
                <w:rFonts w:ascii="Fira Sans Extra Condensed" w:hAnsi="Fira Sans Extra Condensed" w:cs="Fira Sans Extra Condensed"/>
                <w:b w:val="0"/>
                <w:i w:val="0"/>
                <w:color w:val="1A1A2E"/>
                <w:sz w:val="18"/>
              </w:rPr>
              <w:t>Què canvia de debò entre les tres fitxes: la A canvia la tasca, no la quantitat d'ajuda; la C té menys objectius i tasca pròpia, amb els mateixos minuts que la B.</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Moment epistèmic</w:t>
            </w:r>
          </w:p>
        </w:tc>
        <w:tc>
          <w:tcPr>
            <w:tcW w:type="dxa" w:w="7483"/>
          </w:tcPr>
          <w:p>
            <w:pPr>
              <w:spacing w:after="0" w:before="0"/>
            </w:pPr>
            <w:r>
              <w:rPr>
                <w:rFonts w:ascii="Fira Sans Extra Condensed" w:hAnsi="Fira Sans Extra Condensed" w:cs="Fira Sans Extra Condensed"/>
                <w:b w:val="0"/>
                <w:i w:val="0"/>
                <w:color w:val="1A1A2E"/>
                <w:sz w:val="18"/>
              </w:rPr>
              <w:t>La pausa on es parla de com sap la ciència el que sap. A aquesta SA és el contingut.</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Què no fer</w:t>
            </w:r>
          </w:p>
        </w:tc>
        <w:tc>
          <w:tcPr>
            <w:tcW w:type="dxa" w:w="7483"/>
          </w:tcPr>
          <w:p>
            <w:pPr>
              <w:spacing w:after="0" w:before="0"/>
            </w:pPr>
            <w:r>
              <w:rPr>
                <w:rFonts w:ascii="Fira Sans Extra Condensed" w:hAnsi="Fira Sans Extra Condensed" w:cs="Fira Sans Extra Condensed"/>
                <w:b w:val="0"/>
                <w:i w:val="0"/>
                <w:color w:val="1A1A2E"/>
                <w:sz w:val="18"/>
              </w:rPr>
              <w:t>Errors que desmunten l'enfocament. Val la pena llegir-los abans d'entrar a classe.</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Materials i feina a casa</w:t>
            </w:r>
          </w:p>
        </w:tc>
        <w:tc>
          <w:tcPr>
            <w:tcW w:type="dxa" w:w="7483"/>
          </w:tcPr>
          <w:p>
            <w:pPr>
              <w:spacing w:after="0" w:before="0"/>
            </w:pPr>
            <w:r>
              <w:rPr>
                <w:rFonts w:ascii="Fira Sans Extra Condensed" w:hAnsi="Fira Sans Extra Condensed" w:cs="Fira Sans Extra Condensed"/>
                <w:b w:val="0"/>
                <w:i w:val="0"/>
                <w:color w:val="1A1A2E"/>
                <w:sz w:val="18"/>
              </w:rPr>
              <w:t>Tot el que cal i què s'emporten a casa.</w:t>
            </w:r>
          </w:p>
        </w:tc>
      </w:tr>
    </w:tbl>
    <w:p>
      <w:pPr>
        <w:spacing w:before="120" w:after="40"/>
      </w:pPr>
      <w:r>
        <w:rPr>
          <w:rFonts w:ascii="Fira Sans Extra Condensed" w:hAnsi="Fira Sans Extra Condensed" w:cs="Fira Sans Extra Condensed"/>
          <w:b w:val="0"/>
          <w:i w:val="0"/>
          <w:color w:val="1A1A2E"/>
          <w:sz w:val="19"/>
        </w:rPr>
        <w:t>Tot el material és a l'Espai docent del web: a qualsevol pàgina de la SA, el punt discret «·» del peu de pàgina obre #/sa/sa1/docent, amb aquesta guia, les fitxes dels tres nivells, els exit tiquets, els dossiers, la clau i l'app.</w:t>
      </w:r>
    </w:p>
    <w:p>
      <w:pPr>
        <w:spacing w:before="0" w:after="40"/>
      </w:pPr>
      <w:r>
        <w:rPr>
          <w:rFonts w:ascii="Fira Sans Extra Condensed" w:hAnsi="Fira Sans Extra Condensed" w:cs="Fira Sans Extra Condensed"/>
          <w:b w:val="0"/>
          <w:i w:val="0"/>
          <w:color w:val="1A1A2E"/>
          <w:sz w:val="19"/>
        </w:rPr>
        <w:t>Nivells: A, B i C, davant de l'alumnat només per la lletra —mai «ampliació», «estàndard» ni «adaptació». La bastida d'aquesta SA és alta (és l'arrencada del curs) i s'anirà retirant al llarg de l'any.</w:t>
      </w:r>
    </w:p>
    <w:p>
      <w:pPr>
        <w:spacing w:before="200" w:after="60"/>
      </w:pPr>
      <w:r>
        <w:rPr>
          <w:rFonts w:ascii="Fira Sans Extra Condensed" w:hAnsi="Fira Sans Extra Condensed" w:cs="Fira Sans Extra Condensed"/>
          <w:b/>
          <w:i w:val="0"/>
          <w:color w:val="2A6F7F"/>
          <w:sz w:val="26"/>
        </w:rPr>
        <w:t>Mapa de la SA</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07"/>
        <w:gridCol w:w="1701"/>
        <w:gridCol w:w="3969"/>
        <w:gridCol w:w="3288"/>
      </w:tblGrid>
      <w:tr>
        <w:tc>
          <w:tcPr>
            <w:tcW w:type="dxa" w:w="907"/>
            <w:shd w:val="clear" w:fill="2A6F7F"/>
          </w:tcPr>
          <w:p>
            <w:pPr>
              <w:spacing w:after="0" w:before="0"/>
            </w:pPr>
            <w:r>
              <w:rPr>
                <w:rFonts w:ascii="Fira Sans Extra Condensed" w:hAnsi="Fira Sans Extra Condensed" w:cs="Fira Sans Extra Condensed"/>
                <w:b/>
                <w:i w:val="0"/>
                <w:color w:val="FFFFFF"/>
                <w:sz w:val="19"/>
              </w:rPr>
              <w:t>Sessió</w:t>
            </w:r>
          </w:p>
        </w:tc>
        <w:tc>
          <w:tcPr>
            <w:tcW w:type="dxa" w:w="1701"/>
            <w:shd w:val="clear" w:fill="2A6F7F"/>
          </w:tcPr>
          <w:p>
            <w:pPr>
              <w:spacing w:after="0" w:before="0"/>
            </w:pPr>
            <w:r>
              <w:rPr>
                <w:rFonts w:ascii="Fira Sans Extra Condensed" w:hAnsi="Fira Sans Extra Condensed" w:cs="Fira Sans Extra Condensed"/>
                <w:b/>
                <w:i w:val="0"/>
                <w:color w:val="FFFFFF"/>
                <w:sz w:val="19"/>
              </w:rPr>
              <w:t>Etapa</w:t>
            </w:r>
          </w:p>
        </w:tc>
        <w:tc>
          <w:tcPr>
            <w:tcW w:type="dxa" w:w="3969"/>
            <w:shd w:val="clear" w:fill="2A6F7F"/>
          </w:tcPr>
          <w:p>
            <w:pPr>
              <w:spacing w:after="0" w:before="0"/>
            </w:pPr>
            <w:r>
              <w:rPr>
                <w:rFonts w:ascii="Fira Sans Extra Condensed" w:hAnsi="Fira Sans Extra Condensed" w:cs="Fira Sans Extra Condensed"/>
                <w:b/>
                <w:i w:val="0"/>
                <w:color w:val="FFFFFF"/>
                <w:sz w:val="19"/>
              </w:rPr>
              <w:t>Pregunta que es respon</w:t>
            </w:r>
          </w:p>
        </w:tc>
        <w:tc>
          <w:tcPr>
            <w:tcW w:type="dxa" w:w="3288"/>
            <w:shd w:val="clear" w:fill="2A6F7F"/>
          </w:tcPr>
          <w:p>
            <w:pPr>
              <w:spacing w:after="0" w:before="0"/>
            </w:pPr>
            <w:r>
              <w:rPr>
                <w:rFonts w:ascii="Fira Sans Extra Condensed" w:hAnsi="Fira Sans Extra Condensed" w:cs="Fira Sans Extra Condensed"/>
                <w:b/>
                <w:i w:val="0"/>
                <w:color w:val="FFFFFF"/>
                <w:sz w:val="19"/>
              </w:rPr>
              <w:t>Amb què es tanca</w:t>
            </w:r>
          </w:p>
        </w:tc>
      </w:tr>
      <w:tr>
        <w:tc>
          <w:tcPr>
            <w:tcW w:type="dxa" w:w="907"/>
            <w:shd w:val="clear" w:fill="E8F2F4"/>
          </w:tcPr>
          <w:p>
            <w:pPr>
              <w:spacing w:after="0" w:before="0"/>
            </w:pPr>
            <w:r>
              <w:rPr>
                <w:rFonts w:ascii="Fira Sans Extra Condensed" w:hAnsi="Fira Sans Extra Condensed" w:cs="Fira Sans Extra Condensed"/>
                <w:b/>
                <w:i w:val="0"/>
                <w:color w:val="1A1A2E"/>
                <w:sz w:val="18"/>
              </w:rPr>
              <w:t>S1</w:t>
            </w:r>
          </w:p>
        </w:tc>
        <w:tc>
          <w:tcPr>
            <w:tcW w:type="dxa" w:w="1701"/>
          </w:tcPr>
          <w:p>
            <w:pPr>
              <w:spacing w:after="0" w:before="0"/>
            </w:pPr>
            <w:r>
              <w:rPr>
                <w:rFonts w:ascii="Fira Sans Extra Condensed" w:hAnsi="Fira Sans Extra Condensed" w:cs="Fira Sans Extra Condensed"/>
                <w:b w:val="0"/>
                <w:i w:val="0"/>
                <w:color w:val="1A1A2E"/>
                <w:sz w:val="18"/>
              </w:rPr>
              <w:t>Activació</w:t>
            </w:r>
          </w:p>
        </w:tc>
        <w:tc>
          <w:tcPr>
            <w:tcW w:type="dxa" w:w="3969"/>
          </w:tcPr>
          <w:p>
            <w:pPr>
              <w:spacing w:after="0" w:before="0"/>
            </w:pPr>
            <w:r>
              <w:rPr>
                <w:rFonts w:ascii="Fira Sans Extra Condensed" w:hAnsi="Fira Sans Extra Condensed" w:cs="Fira Sans Extra Condensed"/>
                <w:b w:val="0"/>
                <w:i w:val="0"/>
                <w:color w:val="1A1A2E"/>
                <w:sz w:val="18"/>
              </w:rPr>
              <w:t>Com decideixes què és cert? I com detectes una pseudociència?</w:t>
            </w:r>
          </w:p>
        </w:tc>
        <w:tc>
          <w:tcPr>
            <w:tcW w:type="dxa" w:w="3288"/>
          </w:tcPr>
          <w:p>
            <w:pPr>
              <w:spacing w:after="0" w:before="0"/>
            </w:pPr>
            <w:r>
              <w:rPr>
                <w:rFonts w:ascii="Fira Sans Extra Condensed" w:hAnsi="Fira Sans Extra Condensed" w:cs="Fira Sans Extra Condensed"/>
                <w:b w:val="0"/>
                <w:i w:val="0"/>
                <w:color w:val="1A1A2E"/>
                <w:sz w:val="18"/>
              </w:rPr>
              <w:t>Exit tiquet (criteri 2.2) + encàrrec: caçar un cas</w:t>
            </w:r>
          </w:p>
        </w:tc>
      </w:tr>
      <w:tr>
        <w:tc>
          <w:tcPr>
            <w:tcW w:type="dxa" w:w="907"/>
            <w:shd w:val="clear" w:fill="E8F2F4"/>
          </w:tcPr>
          <w:p>
            <w:pPr>
              <w:spacing w:after="0" w:before="0"/>
            </w:pPr>
            <w:r>
              <w:rPr>
                <w:rFonts w:ascii="Fira Sans Extra Condensed" w:hAnsi="Fira Sans Extra Condensed" w:cs="Fira Sans Extra Condensed"/>
                <w:b/>
                <w:i w:val="0"/>
                <w:color w:val="1A1A2E"/>
                <w:sz w:val="18"/>
              </w:rPr>
              <w:t>S2</w:t>
            </w:r>
          </w:p>
        </w:tc>
        <w:tc>
          <w:tcPr>
            <w:tcW w:type="dxa" w:w="1701"/>
          </w:tcPr>
          <w:p>
            <w:pPr>
              <w:spacing w:after="0" w:before="0"/>
            </w:pPr>
            <w:r>
              <w:rPr>
                <w:rFonts w:ascii="Fira Sans Extra Condensed" w:hAnsi="Fira Sans Extra Condensed" w:cs="Fira Sans Extra Condensed"/>
                <w:b w:val="0"/>
                <w:i w:val="0"/>
                <w:color w:val="1A1A2E"/>
                <w:sz w:val="18"/>
              </w:rPr>
              <w:t>Desenvolupament</w:t>
            </w:r>
          </w:p>
        </w:tc>
        <w:tc>
          <w:tcPr>
            <w:tcW w:type="dxa" w:w="3969"/>
          </w:tcPr>
          <w:p>
            <w:pPr>
              <w:spacing w:after="0" w:before="0"/>
            </w:pPr>
            <w:r>
              <w:rPr>
                <w:rFonts w:ascii="Fira Sans Extra Condensed" w:hAnsi="Fira Sans Extra Condensed" w:cs="Fira Sans Extra Condensed"/>
                <w:b w:val="0"/>
                <w:i w:val="0"/>
                <w:color w:val="1A1A2E"/>
                <w:sz w:val="18"/>
              </w:rPr>
              <w:t>Aguanten el detector sis casos reals? Què fa justa una prova?</w:t>
            </w:r>
          </w:p>
        </w:tc>
        <w:tc>
          <w:tcPr>
            <w:tcW w:type="dxa" w:w="3288"/>
          </w:tcPr>
          <w:p>
            <w:pPr>
              <w:spacing w:after="0" w:before="0"/>
            </w:pPr>
            <w:r>
              <w:rPr>
                <w:rFonts w:ascii="Fira Sans Extra Condensed" w:hAnsi="Fira Sans Extra Condensed" w:cs="Fira Sans Extra Condensed"/>
                <w:b w:val="0"/>
                <w:i w:val="0"/>
                <w:color w:val="1A1A2E"/>
                <w:sz w:val="18"/>
              </w:rPr>
              <w:t>Laboratori de la prova justa (app) + exit tiquet (criteri 3.3) + avís de l'oral</w:t>
            </w:r>
          </w:p>
        </w:tc>
      </w:tr>
      <w:tr>
        <w:tc>
          <w:tcPr>
            <w:tcW w:type="dxa" w:w="907"/>
            <w:shd w:val="clear" w:fill="E8F2F4"/>
          </w:tcPr>
          <w:p>
            <w:pPr>
              <w:spacing w:after="0" w:before="0"/>
            </w:pPr>
            <w:r>
              <w:rPr>
                <w:rFonts w:ascii="Fira Sans Extra Condensed" w:hAnsi="Fira Sans Extra Condensed" w:cs="Fira Sans Extra Condensed"/>
                <w:b/>
                <w:i w:val="0"/>
                <w:color w:val="1A1A2E"/>
                <w:sz w:val="18"/>
              </w:rPr>
              <w:t>S3</w:t>
            </w:r>
          </w:p>
        </w:tc>
        <w:tc>
          <w:tcPr>
            <w:tcW w:type="dxa" w:w="1701"/>
          </w:tcPr>
          <w:p>
            <w:pPr>
              <w:spacing w:after="0" w:before="0"/>
            </w:pPr>
            <w:r>
              <w:rPr>
                <w:rFonts w:ascii="Fira Sans Extra Condensed" w:hAnsi="Fira Sans Extra Condensed" w:cs="Fira Sans Extra Condensed"/>
                <w:b w:val="0"/>
                <w:i w:val="0"/>
                <w:color w:val="1A1A2E"/>
                <w:sz w:val="18"/>
              </w:rPr>
              <w:t>Aplicació</w:t>
            </w:r>
          </w:p>
        </w:tc>
        <w:tc>
          <w:tcPr>
            <w:tcW w:type="dxa" w:w="3969"/>
          </w:tcPr>
          <w:p>
            <w:pPr>
              <w:spacing w:after="0" w:before="0"/>
            </w:pPr>
            <w:r>
              <w:rPr>
                <w:rFonts w:ascii="Fira Sans Extra Condensed" w:hAnsi="Fira Sans Extra Condensed" w:cs="Fira Sans Extra Condensed"/>
                <w:b w:val="0"/>
                <w:i w:val="0"/>
                <w:color w:val="1A1A2E"/>
                <w:sz w:val="18"/>
              </w:rPr>
              <w:t>Funciona el detector amb un cas que ningú no t'ha triat?</w:t>
            </w:r>
          </w:p>
        </w:tc>
        <w:tc>
          <w:tcPr>
            <w:tcW w:type="dxa" w:w="3288"/>
          </w:tcPr>
          <w:p>
            <w:pPr>
              <w:spacing w:after="0" w:before="0"/>
            </w:pPr>
            <w:r>
              <w:rPr>
                <w:rFonts w:ascii="Fira Sans Extra Condensed" w:hAnsi="Fira Sans Extra Condensed" w:cs="Fira Sans Extra Condensed"/>
                <w:b w:val="0"/>
                <w:i w:val="0"/>
                <w:color w:val="1A1A2E"/>
                <w:sz w:val="18"/>
              </w:rPr>
              <w:t>Revisió a cegues + exposició oral avaluada + exit tiquet amb un cas nou (criteri 3.1)</w:t>
            </w:r>
          </w:p>
        </w:tc>
      </w:tr>
    </w:tbl>
    <w:p>
      <w:pPr>
        <w:spacing w:before="200" w:after="60"/>
      </w:pPr>
      <w:r>
        <w:rPr>
          <w:rFonts w:ascii="Fira Sans Extra Condensed" w:hAnsi="Fira Sans Extra Condensed" w:cs="Fira Sans Extra Condensed"/>
          <w:b/>
          <w:i w:val="0"/>
          <w:color w:val="2A6F7F"/>
          <w:sz w:val="26"/>
        </w:rPr>
        <w:t>Producte final</w:t>
      </w:r>
    </w:p>
    <w:p>
      <w:pPr>
        <w:spacing w:before="0" w:after="40"/>
      </w:pPr>
      <w:r>
        <w:rPr>
          <w:rFonts w:ascii="Fira Sans Extra Condensed" w:hAnsi="Fira Sans Extra Condensed" w:cs="Fira Sans Extra Condensed"/>
          <w:b w:val="0"/>
          <w:i w:val="0"/>
          <w:color w:val="1A1A2E"/>
          <w:sz w:val="19"/>
        </w:rPr>
        <w:t>El detector aplicat a un cas real caçat per cada alumne (S3): senyals amb la frase que els encén, calaix i la prova concreta que el decidiria, revisat a cegues per un company i exposat oralment (1 min 30 s) davant la classe. S'hi arriba amb dos entrenaments previs: sis casos treballats a fons al puzle (S2), el laboratori de la prova justa (S2) i catorze casos curts a l'app autocorrectiva (S3). El detector no es tanca amb la SA: és l'eina de la classe per a tot el curs.</w:t>
      </w:r>
    </w:p>
    <w:p>
      <w:pPr>
        <w:spacing w:before="200" w:after="60"/>
      </w:pPr>
      <w:r>
        <w:rPr>
          <w:rFonts w:ascii="Fira Sans Extra Condensed" w:hAnsi="Fira Sans Extra Condensed" w:cs="Fira Sans Extra Condensed"/>
          <w:b/>
          <w:i w:val="0"/>
          <w:color w:val="2A6F7F"/>
          <w:sz w:val="26"/>
        </w:rPr>
        <w:t>Què s'avalua i amb què</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2381"/>
        <w:gridCol w:w="1077"/>
        <w:gridCol w:w="3288"/>
        <w:gridCol w:w="3118"/>
      </w:tblGrid>
      <w:tr>
        <w:tc>
          <w:tcPr>
            <w:tcW w:type="dxa" w:w="2381"/>
            <w:shd w:val="clear" w:fill="2A6F7F"/>
          </w:tcPr>
          <w:p>
            <w:pPr>
              <w:spacing w:after="0" w:before="0"/>
            </w:pPr>
            <w:r>
              <w:rPr>
                <w:rFonts w:ascii="Fira Sans Extra Condensed" w:hAnsi="Fira Sans Extra Condensed" w:cs="Fira Sans Extra Condensed"/>
                <w:b/>
                <w:i w:val="0"/>
                <w:color w:val="FFFFFF"/>
                <w:sz w:val="19"/>
              </w:rPr>
              <w:t>Instrument</w:t>
            </w:r>
          </w:p>
        </w:tc>
        <w:tc>
          <w:tcPr>
            <w:tcW w:type="dxa" w:w="1077"/>
            <w:shd w:val="clear" w:fill="2A6F7F"/>
          </w:tcPr>
          <w:p>
            <w:pPr>
              <w:spacing w:after="0" w:before="0"/>
            </w:pPr>
            <w:r>
              <w:rPr>
                <w:rFonts w:ascii="Fira Sans Extra Condensed" w:hAnsi="Fira Sans Extra Condensed" w:cs="Fira Sans Extra Condensed"/>
                <w:b/>
                <w:i w:val="0"/>
                <w:color w:val="FFFFFF"/>
                <w:sz w:val="19"/>
              </w:rPr>
              <w:t>Quan</w:t>
            </w:r>
          </w:p>
        </w:tc>
        <w:tc>
          <w:tcPr>
            <w:tcW w:type="dxa" w:w="3288"/>
            <w:shd w:val="clear" w:fill="2A6F7F"/>
          </w:tcPr>
          <w:p>
            <w:pPr>
              <w:spacing w:after="0" w:before="0"/>
            </w:pPr>
            <w:r>
              <w:rPr>
                <w:rFonts w:ascii="Fira Sans Extra Condensed" w:hAnsi="Fira Sans Extra Condensed" w:cs="Fira Sans Extra Condensed"/>
                <w:b/>
                <w:i w:val="0"/>
                <w:color w:val="FFFFFF"/>
                <w:sz w:val="19"/>
              </w:rPr>
              <w:t>Què mira</w:t>
            </w:r>
          </w:p>
        </w:tc>
        <w:tc>
          <w:tcPr>
            <w:tcW w:type="dxa" w:w="3118"/>
            <w:shd w:val="clear" w:fill="2A6F7F"/>
          </w:tcPr>
          <w:p>
            <w:pPr>
              <w:spacing w:after="0" w:before="0"/>
            </w:pPr>
            <w:r>
              <w:rPr>
                <w:rFonts w:ascii="Fira Sans Extra Condensed" w:hAnsi="Fira Sans Extra Condensed" w:cs="Fira Sans Extra Condensed"/>
                <w:b/>
                <w:i w:val="0"/>
                <w:color w:val="FFFFFF"/>
                <w:sz w:val="19"/>
              </w:rPr>
              <w:t>Registre</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Exit tiquet imprès (mig A4, una pregunta; porta imprès el criteri que avalua)</w:t>
            </w:r>
          </w:p>
        </w:tc>
        <w:tc>
          <w:tcPr>
            <w:tcW w:type="dxa" w:w="1077"/>
          </w:tcPr>
          <w:p>
            <w:pPr>
              <w:spacing w:after="0" w:before="0"/>
            </w:pPr>
            <w:r>
              <w:rPr>
                <w:rFonts w:ascii="Fira Sans Extra Condensed" w:hAnsi="Fira Sans Extra Condensed" w:cs="Fira Sans Extra Condensed"/>
                <w:b w:val="0"/>
                <w:i w:val="0"/>
                <w:color w:val="1A1A2E"/>
                <w:sz w:val="18"/>
              </w:rPr>
              <w:t>Les 3 sessions</w:t>
            </w:r>
          </w:p>
        </w:tc>
        <w:tc>
          <w:tcPr>
            <w:tcW w:type="dxa" w:w="3288"/>
          </w:tcPr>
          <w:p>
            <w:pPr>
              <w:spacing w:after="0" w:before="0"/>
            </w:pPr>
            <w:r>
              <w:rPr>
                <w:rFonts w:ascii="Fira Sans Extra Condensed" w:hAnsi="Fira Sans Extra Condensed" w:cs="Fira Sans Extra Condensed"/>
                <w:b w:val="0"/>
                <w:i w:val="0"/>
                <w:color w:val="1A1A2E"/>
                <w:sz w:val="18"/>
              </w:rPr>
              <w:t>S1: detectar pseudociència (2.2) · S2: interpretar una prova (3.3) · S3: transferència a un cas nou, la polsera GreenBeat (3.1): promesa com a hipòtesi, prova justa amb dos grups i què vol dir el resultat</w:t>
            </w:r>
          </w:p>
        </w:tc>
        <w:tc>
          <w:tcPr>
            <w:tcW w:type="dxa" w:w="3118"/>
          </w:tcPr>
          <w:p>
            <w:pPr>
              <w:spacing w:after="0" w:before="0"/>
            </w:pPr>
            <w:r>
              <w:rPr>
                <w:rFonts w:ascii="Fira Sans Extra Condensed" w:hAnsi="Fira Sans Extra Condensed" w:cs="Fira Sans Extra Condensed"/>
                <w:b w:val="0"/>
                <w:i w:val="0"/>
                <w:color w:val="1A1A2E"/>
                <w:sz w:val="18"/>
              </w:rPr>
              <w:t>Nivells d'assoliment; també es pot respondre al web</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Fitxa de sessió A/B/C</w:t>
            </w:r>
          </w:p>
        </w:tc>
        <w:tc>
          <w:tcPr>
            <w:tcW w:type="dxa" w:w="1077"/>
          </w:tcPr>
          <w:p>
            <w:pPr>
              <w:spacing w:after="0" w:before="0"/>
            </w:pPr>
            <w:r>
              <w:rPr>
                <w:rFonts w:ascii="Fira Sans Extra Condensed" w:hAnsi="Fira Sans Extra Condensed" w:cs="Fira Sans Extra Condensed"/>
                <w:b w:val="0"/>
                <w:i w:val="0"/>
                <w:color w:val="1A1A2E"/>
                <w:sz w:val="18"/>
              </w:rPr>
              <w:t>Totes</w:t>
            </w:r>
          </w:p>
        </w:tc>
        <w:tc>
          <w:tcPr>
            <w:tcW w:type="dxa" w:w="3288"/>
          </w:tcPr>
          <w:p>
            <w:pPr>
              <w:spacing w:after="0" w:before="0"/>
            </w:pPr>
            <w:r>
              <w:rPr>
                <w:rFonts w:ascii="Fira Sans Extra Condensed" w:hAnsi="Fira Sans Extra Condensed" w:cs="Fira Sans Extra Condensed"/>
                <w:b w:val="0"/>
                <w:i w:val="0"/>
                <w:color w:val="1A1A2E"/>
                <w:sz w:val="18"/>
              </w:rPr>
              <w:t>Treball diari i raonament escrit</w:t>
            </w:r>
          </w:p>
        </w:tc>
        <w:tc>
          <w:tcPr>
            <w:tcW w:type="dxa" w:w="3118"/>
          </w:tcPr>
          <w:p>
            <w:pPr>
              <w:spacing w:after="0" w:before="0"/>
            </w:pPr>
            <w:r>
              <w:rPr>
                <w:rFonts w:ascii="Fira Sans Extra Condensed" w:hAnsi="Fira Sans Extra Condensed" w:cs="Fira Sans Extra Condensed"/>
                <w:b w:val="0"/>
                <w:i w:val="0"/>
                <w:color w:val="1A1A2E"/>
                <w:sz w:val="18"/>
              </w:rPr>
              <w:t>La de la S3 es recull (és l'evidència del producte final)</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Explicació al grup puzle</w:t>
            </w:r>
          </w:p>
        </w:tc>
        <w:tc>
          <w:tcPr>
            <w:tcW w:type="dxa" w:w="1077"/>
          </w:tcPr>
          <w:p>
            <w:pPr>
              <w:spacing w:after="0" w:before="0"/>
            </w:pPr>
            <w:r>
              <w:rPr>
                <w:rFonts w:ascii="Fira Sans Extra Condensed" w:hAnsi="Fira Sans Extra Condensed" w:cs="Fira Sans Extra Condensed"/>
                <w:b w:val="0"/>
                <w:i w:val="0"/>
                <w:color w:val="1A1A2E"/>
                <w:sz w:val="18"/>
              </w:rPr>
              <w:t>S2</w:t>
            </w:r>
          </w:p>
        </w:tc>
        <w:tc>
          <w:tcPr>
            <w:tcW w:type="dxa" w:w="3288"/>
          </w:tcPr>
          <w:p>
            <w:pPr>
              <w:spacing w:after="0" w:before="0"/>
            </w:pPr>
            <w:r>
              <w:rPr>
                <w:rFonts w:ascii="Fira Sans Extra Condensed" w:hAnsi="Fira Sans Extra Condensed" w:cs="Fira Sans Extra Condensed"/>
                <w:b w:val="0"/>
                <w:i w:val="0"/>
                <w:color w:val="1A1A2E"/>
                <w:sz w:val="18"/>
              </w:rPr>
              <w:t>Si l'expert sap explicar el cas: promesa, senyals amb la frase, prova i calaix (3.4 col·laboració)</w:t>
            </w:r>
          </w:p>
        </w:tc>
        <w:tc>
          <w:tcPr>
            <w:tcW w:type="dxa" w:w="3118"/>
          </w:tcPr>
          <w:p>
            <w:pPr>
              <w:spacing w:after="0" w:before="0"/>
            </w:pPr>
            <w:r>
              <w:rPr>
                <w:rFonts w:ascii="Fira Sans Extra Condensed" w:hAnsi="Fira Sans Extra Condensed" w:cs="Fira Sans Extra Condensed"/>
                <w:b w:val="0"/>
                <w:i w:val="0"/>
                <w:color w:val="1A1A2E"/>
                <w:sz w:val="18"/>
              </w:rPr>
              <w:t>Observació del docent mentre circula</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Exposició oral del cas (1 min 30 s + 1 pregunta)</w:t>
            </w:r>
          </w:p>
        </w:tc>
        <w:tc>
          <w:tcPr>
            <w:tcW w:type="dxa" w:w="1077"/>
          </w:tcPr>
          <w:p>
            <w:pPr>
              <w:spacing w:after="0" w:before="0"/>
            </w:pPr>
            <w:r>
              <w:rPr>
                <w:rFonts w:ascii="Fira Sans Extra Condensed" w:hAnsi="Fira Sans Extra Condensed" w:cs="Fira Sans Extra Condensed"/>
                <w:b w:val="0"/>
                <w:i w:val="0"/>
                <w:color w:val="1A1A2E"/>
                <w:sz w:val="18"/>
              </w:rPr>
              <w:t>S3</w:t>
            </w:r>
          </w:p>
        </w:tc>
        <w:tc>
          <w:tcPr>
            <w:tcW w:type="dxa" w:w="3288"/>
          </w:tcPr>
          <w:p>
            <w:pPr>
              <w:spacing w:after="0" w:before="0"/>
            </w:pPr>
            <w:r>
              <w:rPr>
                <w:rFonts w:ascii="Fira Sans Extra Condensed" w:hAnsi="Fira Sans Extra Condensed" w:cs="Fira Sans Extra Condensed"/>
                <w:b w:val="0"/>
                <w:i w:val="0"/>
                <w:color w:val="1A1A2E"/>
                <w:sz w:val="18"/>
              </w:rPr>
              <w:t>Rúbrica de 4 criteris: fiabilitat i senyals amb la frase (2.2) · la promesa com a hipòtesi comprovable (3.1) · la prova justa amb dos grups (3.2) · conclusió i resposta a la pregunta (1.1). Competències transversals: comunicativa, i personal, social i d'aprendre a aprendre</w:t>
            </w:r>
          </w:p>
        </w:tc>
        <w:tc>
          <w:tcPr>
            <w:tcW w:type="dxa" w:w="3118"/>
          </w:tcPr>
          <w:p>
            <w:pPr>
              <w:spacing w:after="0" w:before="0"/>
            </w:pPr>
            <w:r>
              <w:rPr>
                <w:rFonts w:ascii="Fira Sans Extra Condensed" w:hAnsi="Fira Sans Extra Condensed" w:cs="Fira Sans Extra Condensed"/>
                <w:b w:val="0"/>
                <w:i w:val="0"/>
                <w:color w:val="1A1A2E"/>
                <w:sz w:val="18"/>
              </w:rPr>
              <w:t>Rúbrica del docent (nivells d'assoliment); nota al vault «SA1 - Prova justa, exposició oral i tiquet final»</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Laboratori de la prova justa (app ZenStop)</w:t>
            </w:r>
          </w:p>
        </w:tc>
        <w:tc>
          <w:tcPr>
            <w:tcW w:type="dxa" w:w="1077"/>
          </w:tcPr>
          <w:p>
            <w:pPr>
              <w:spacing w:after="0" w:before="0"/>
            </w:pPr>
            <w:r>
              <w:rPr>
                <w:rFonts w:ascii="Fira Sans Extra Condensed" w:hAnsi="Fira Sans Extra Condensed" w:cs="Fira Sans Extra Condensed"/>
                <w:b w:val="0"/>
                <w:i w:val="0"/>
                <w:color w:val="1A1A2E"/>
                <w:sz w:val="18"/>
              </w:rPr>
              <w:t>S2</w:t>
            </w:r>
          </w:p>
        </w:tc>
        <w:tc>
          <w:tcPr>
            <w:tcW w:type="dxa" w:w="3288"/>
          </w:tcPr>
          <w:p>
            <w:pPr>
              <w:spacing w:after="0" w:before="0"/>
            </w:pPr>
            <w:r>
              <w:rPr>
                <w:rFonts w:ascii="Fira Sans Extra Condensed" w:hAnsi="Fira Sans Extra Condensed" w:cs="Fira Sans Extra Condensed"/>
                <w:b w:val="0"/>
                <w:i w:val="0"/>
                <w:color w:val="1A1A2E"/>
                <w:sz w:val="18"/>
              </w:rPr>
              <w:t>Les quatre peces d'una prova justa (A: també el control positiu) i el motlle aplicat a un cas</w:t>
            </w:r>
          </w:p>
        </w:tc>
        <w:tc>
          <w:tcPr>
            <w:tcW w:type="dxa" w:w="3118"/>
          </w:tcPr>
          <w:p>
            <w:pPr>
              <w:spacing w:after="0" w:before="0"/>
            </w:pPr>
            <w:r>
              <w:rPr>
                <w:rFonts w:ascii="Fira Sans Extra Condensed" w:hAnsi="Fira Sans Extra Condensed" w:cs="Fira Sans Extra Condensed"/>
                <w:b w:val="0"/>
                <w:i w:val="0"/>
                <w:color w:val="1A1A2E"/>
                <w:sz w:val="18"/>
              </w:rPr>
              <w:t>Autocorrectiu; la fitxa, apartat 3, recull les paraules i el motlle</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Revisió a cegues</w:t>
            </w:r>
          </w:p>
        </w:tc>
        <w:tc>
          <w:tcPr>
            <w:tcW w:type="dxa" w:w="1077"/>
          </w:tcPr>
          <w:p>
            <w:pPr>
              <w:spacing w:after="0" w:before="0"/>
            </w:pPr>
            <w:r>
              <w:rPr>
                <w:rFonts w:ascii="Fira Sans Extra Condensed" w:hAnsi="Fira Sans Extra Condensed" w:cs="Fira Sans Extra Condensed"/>
                <w:b w:val="0"/>
                <w:i w:val="0"/>
                <w:color w:val="1A1A2E"/>
                <w:sz w:val="18"/>
              </w:rPr>
              <w:t>S3</w:t>
            </w:r>
          </w:p>
        </w:tc>
        <w:tc>
          <w:tcPr>
            <w:tcW w:type="dxa" w:w="3288"/>
          </w:tcPr>
          <w:p>
            <w:pPr>
              <w:spacing w:after="0" w:before="0"/>
            </w:pPr>
            <w:r>
              <w:rPr>
                <w:rFonts w:ascii="Fira Sans Extra Condensed" w:hAnsi="Fira Sans Extra Condensed" w:cs="Fira Sans Extra Condensed"/>
                <w:b w:val="0"/>
                <w:i w:val="0"/>
                <w:color w:val="1A1A2E"/>
                <w:sz w:val="18"/>
              </w:rPr>
              <w:t>Si sap aplicar el detector al cas d'un altre i de quina mena és el desacord</w:t>
            </w:r>
          </w:p>
        </w:tc>
        <w:tc>
          <w:tcPr>
            <w:tcW w:type="dxa" w:w="3118"/>
          </w:tcPr>
          <w:p>
            <w:pPr>
              <w:spacing w:after="0" w:before="0"/>
            </w:pPr>
            <w:r>
              <w:rPr>
                <w:rFonts w:ascii="Fira Sans Extra Condensed" w:hAnsi="Fira Sans Extra Condensed" w:cs="Fira Sans Extra Condensed"/>
                <w:b w:val="0"/>
                <w:i w:val="0"/>
                <w:color w:val="1A1A2E"/>
                <w:sz w:val="18"/>
              </w:rPr>
              <w:t>Fitxa, apartat 3</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Autoavaluació de la SA</w:t>
            </w:r>
          </w:p>
        </w:tc>
        <w:tc>
          <w:tcPr>
            <w:tcW w:type="dxa" w:w="1077"/>
          </w:tcPr>
          <w:p>
            <w:pPr>
              <w:spacing w:after="0" w:before="0"/>
            </w:pPr>
            <w:r>
              <w:rPr>
                <w:rFonts w:ascii="Fira Sans Extra Condensed" w:hAnsi="Fira Sans Extra Condensed" w:cs="Fira Sans Extra Condensed"/>
                <w:b w:val="0"/>
                <w:i w:val="0"/>
                <w:color w:val="1A1A2E"/>
                <w:sz w:val="18"/>
              </w:rPr>
              <w:t>S3</w:t>
            </w:r>
          </w:p>
        </w:tc>
        <w:tc>
          <w:tcPr>
            <w:tcW w:type="dxa" w:w="3288"/>
          </w:tcPr>
          <w:p>
            <w:pPr>
              <w:spacing w:after="0" w:before="0"/>
            </w:pPr>
            <w:r>
              <w:rPr>
                <w:rFonts w:ascii="Fira Sans Extra Condensed" w:hAnsi="Fira Sans Extra Condensed" w:cs="Fira Sans Extra Condensed"/>
                <w:b w:val="0"/>
                <w:i w:val="0"/>
                <w:color w:val="1A1A2E"/>
                <w:sz w:val="18"/>
              </w:rPr>
              <w:t>Consciència del propi aprenentatge</w:t>
            </w:r>
          </w:p>
        </w:tc>
        <w:tc>
          <w:tcPr>
            <w:tcW w:type="dxa" w:w="3118"/>
          </w:tcPr>
          <w:p>
            <w:pPr>
              <w:spacing w:after="0" w:before="0"/>
            </w:pPr>
            <w:r>
              <w:rPr>
                <w:rFonts w:ascii="Fira Sans Extra Condensed" w:hAnsi="Fira Sans Extra Condensed" w:cs="Fira Sans Extra Condensed"/>
                <w:b w:val="0"/>
                <w:i w:val="0"/>
                <w:color w:val="1A1A2E"/>
                <w:sz w:val="18"/>
              </w:rPr>
              <w:t>No es qualifica</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App del detector (A·B: 14 casos, 5 senyals · C: app pròpia, 10 casos, 3 senyals)</w:t>
            </w:r>
          </w:p>
        </w:tc>
        <w:tc>
          <w:tcPr>
            <w:tcW w:type="dxa" w:w="1077"/>
          </w:tcPr>
          <w:p>
            <w:pPr>
              <w:spacing w:after="0" w:before="0"/>
            </w:pPr>
            <w:r>
              <w:rPr>
                <w:rFonts w:ascii="Fira Sans Extra Condensed" w:hAnsi="Fira Sans Extra Condensed" w:cs="Fira Sans Extra Condensed"/>
                <w:b w:val="0"/>
                <w:i w:val="0"/>
                <w:color w:val="1A1A2E"/>
                <w:sz w:val="18"/>
              </w:rPr>
              <w:t>S3</w:t>
            </w:r>
          </w:p>
        </w:tc>
        <w:tc>
          <w:tcPr>
            <w:tcW w:type="dxa" w:w="3288"/>
          </w:tcPr>
          <w:p>
            <w:pPr>
              <w:spacing w:after="0" w:before="0"/>
            </w:pPr>
            <w:r>
              <w:rPr>
                <w:rFonts w:ascii="Fira Sans Extra Condensed" w:hAnsi="Fira Sans Extra Condensed" w:cs="Fira Sans Extra Condensed"/>
                <w:b w:val="0"/>
                <w:i w:val="0"/>
                <w:color w:val="1A1A2E"/>
                <w:sz w:val="18"/>
              </w:rPr>
              <w:t>Entrenament: senyals i calaix</w:t>
            </w:r>
          </w:p>
        </w:tc>
        <w:tc>
          <w:tcPr>
            <w:tcW w:type="dxa" w:w="3118"/>
          </w:tcPr>
          <w:p>
            <w:pPr>
              <w:spacing w:after="0" w:before="0"/>
            </w:pPr>
            <w:r>
              <w:rPr>
                <w:rFonts w:ascii="Fira Sans Extra Condensed" w:hAnsi="Fira Sans Extra Condensed" w:cs="Fira Sans Extra Condensed"/>
                <w:b w:val="0"/>
                <w:i w:val="0"/>
                <w:color w:val="1A1A2E"/>
                <w:sz w:val="18"/>
              </w:rPr>
              <w:t>Autocorrectiva; l'alumne apunta el resultat a la fitxa</w:t>
            </w:r>
          </w:p>
        </w:tc>
      </w:tr>
      <w:tr>
        <w:tc>
          <w:tcPr>
            <w:tcW w:type="dxa" w:w="2381"/>
            <w:shd w:val="clear" w:fill="E8F2F4"/>
          </w:tcPr>
          <w:p>
            <w:pPr>
              <w:spacing w:after="0" w:before="0"/>
            </w:pPr>
            <w:r>
              <w:rPr>
                <w:rFonts w:ascii="Fira Sans Extra Condensed" w:hAnsi="Fira Sans Extra Condensed" w:cs="Fira Sans Extra Condensed"/>
                <w:b/>
                <w:i w:val="0"/>
                <w:color w:val="1A1A2E"/>
                <w:sz w:val="18"/>
              </w:rPr>
              <w:t>Autoavaluació de la SA al web (checklist, pràctica escrita, test Power Balance)</w:t>
            </w:r>
          </w:p>
        </w:tc>
        <w:tc>
          <w:tcPr>
            <w:tcW w:type="dxa" w:w="1077"/>
          </w:tcPr>
          <w:p>
            <w:pPr>
              <w:spacing w:after="0" w:before="0"/>
            </w:pPr>
            <w:r>
              <w:rPr>
                <w:rFonts w:ascii="Fira Sans Extra Condensed" w:hAnsi="Fira Sans Extra Condensed" w:cs="Fira Sans Extra Condensed"/>
                <w:b w:val="0"/>
                <w:i w:val="0"/>
                <w:color w:val="1A1A2E"/>
                <w:sz w:val="18"/>
              </w:rPr>
              <w:t>Al web, quan es vulgui</w:t>
            </w:r>
          </w:p>
        </w:tc>
        <w:tc>
          <w:tcPr>
            <w:tcW w:type="dxa" w:w="3288"/>
          </w:tcPr>
          <w:p>
            <w:pPr>
              <w:spacing w:after="0" w:before="0"/>
            </w:pPr>
            <w:r>
              <w:rPr>
                <w:rFonts w:ascii="Fira Sans Extra Condensed" w:hAnsi="Fira Sans Extra Condensed" w:cs="Fira Sans Extra Condensed"/>
                <w:b w:val="0"/>
                <w:i w:val="0"/>
                <w:color w:val="1A1A2E"/>
                <w:sz w:val="18"/>
              </w:rPr>
              <w:t>Si sap aplicar-ho a un cas nou i escriure-ho. La SA1 no té prova pròpia: la pràctica escrita entrena el bloc de certesa (OA-P4) de la prova final</w:t>
            </w:r>
          </w:p>
        </w:tc>
        <w:tc>
          <w:tcPr>
            <w:tcW w:type="dxa" w:w="3118"/>
          </w:tcPr>
          <w:p>
            <w:pPr>
              <w:spacing w:after="0" w:before="0"/>
            </w:pPr>
            <w:r>
              <w:rPr>
                <w:rFonts w:ascii="Fira Sans Extra Condensed" w:hAnsi="Fira Sans Extra Condensed" w:cs="Fira Sans Extra Condensed"/>
                <w:b w:val="0"/>
                <w:i w:val="0"/>
                <w:color w:val="1A1A2E"/>
                <w:sz w:val="18"/>
              </w:rPr>
              <w:t>Autocorrectiu, amb models AS i AE</w:t>
            </w:r>
          </w:p>
        </w:tc>
      </w:tr>
    </w:tbl>
    <w:p>
      <w:pPr>
        <w:spacing w:before="60" w:after="40"/>
      </w:pPr>
      <w:r>
        <w:rPr>
          <w:rFonts w:ascii="Fira Sans Extra Condensed" w:hAnsi="Fira Sans Extra Condensed" w:cs="Fira Sans Extra Condensed"/>
          <w:b w:val="0"/>
          <w:i w:val="0"/>
          <w:color w:val="666666"/>
          <w:sz w:val="18"/>
        </w:rPr>
        <w:t>Escala a Classroom: No entregat 0 · No assoliment 1 · Assoliment satisfactori 2 · Assoliment notable 3 · Assoliment excel·lent 4. Sense punts: els nivells es posen per objectiu d'aprenentatge.</w:t>
      </w:r>
    </w:p>
    <w:p>
      <w:pPr>
        <w:spacing w:before="200" w:after="60"/>
      </w:pPr>
      <w:r>
        <w:rPr>
          <w:rFonts w:ascii="Fira Sans Extra Condensed" w:hAnsi="Fira Sans Extra Condensed" w:cs="Fira Sans Extra Condensed"/>
          <w:b/>
          <w:i w:val="0"/>
          <w:color w:val="2A6F7F"/>
          <w:sz w:val="26"/>
        </w:rPr>
        <w:t>Atenció a la diversitat</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Tres versions de cada fitxa. La A no és la B amb menys ajuda: canvia la tasca (dir quina prova mouria una afirmació, ordenar garanties per força, inventar un anunci que enganyi el detector, dissenyar la prova definitiva d'un cas, reescriure una promesa perquè es pugui comprovar). La A també té els 5 senyals al full.</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La C (tres alumnes amb DIL) té 3 objectius, tasca pròpia (calaixos, encercla, inicis de frase), 3 senyals (1 · 2 · 3 = no es pot comprovar · no admet crítica · sona científica), lletra Fira Sans Condensed més gran i els mateixos minuts que la B. A la S3 té una app del detector pròpia (app_detector_pseudociencia_C.html): els seus 3 senyals, 10 casos reescrits en frases curtes i sense xifres, una pregunta per pantalla i correcció amb 😀/🤔. El web en versió C l'obre sola.</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Els dossiers del puzle porten un requadre «📖 En 3 línies» a dalt: amb això sol ja es pot fer la fitxa d'expert. Els alumnes de C van a grups d'experts amb un company que faci de lector (recomanats: casos 4 i 5).</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«Has faltat?»: cada sessió del web té les instruccions de recuperació; els dossiers i els casos de reserva són enllaçats a la pàgina de la sessió.</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Suport lingüístic: a tota la web hi ha el botó Simplifica i l'ajuda paraula per paraula en castellà, àrab i urdú.</w:t>
      </w:r>
    </w:p>
    <w:p>
      <w:pPr>
        <w:spacing w:after="0" w:before="0"/>
      </w:pPr>
      <w:r>
        <w:br w:type="page"/>
      </w:r>
    </w:p>
    <w:p>
      <w:pPr>
        <w:spacing w:before="0" w:after="0"/>
        <w:shd w:val="clear" w:fill="2A6F7F"/>
      </w:pPr>
      <w:r>
        <w:rPr>
          <w:rFonts w:ascii="Fira Sans Extra Condensed" w:hAnsi="Fira Sans Extra Condensed" w:cs="Fira Sans Extra Condensed"/>
          <w:b/>
          <w:i w:val="0"/>
          <w:color w:val="FFFFFF"/>
          <w:sz w:val="18"/>
        </w:rPr>
        <w:t xml:space="preserve">  Sessió 1 de 3 · Activació · 2 hores</w:t>
      </w:r>
    </w:p>
    <w:p>
      <w:pPr>
        <w:spacing w:before="0" w:after="80"/>
        <w:shd w:val="clear" w:fill="2A6F7F"/>
      </w:pPr>
      <w:r>
        <w:rPr>
          <w:rFonts w:ascii="Fira Sans Extra Condensed" w:hAnsi="Fira Sans Extra Condensed" w:cs="Fira Sans Extra Condensed"/>
          <w:b/>
          <w:i w:val="0"/>
          <w:color w:val="FFFFFF"/>
          <w:sz w:val="34"/>
        </w:rPr>
        <w:t xml:space="preserve">  Com decideixes què és cert?</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Pregunta motriu</w:t>
            </w:r>
          </w:p>
          <w:p>
            <w:pPr>
              <w:spacing w:after="0" w:before="0"/>
            </w:pPr>
            <w:r>
              <w:rPr>
                <w:rFonts w:ascii="Fira Sans Extra Condensed" w:hAnsi="Fira Sans Extra Condensed" w:cs="Fira Sans Extra Condensed"/>
                <w:b w:val="0"/>
                <w:i w:val="0"/>
                <w:color w:val="1A1A2E"/>
                <w:sz w:val="18"/>
              </w:rPr>
              <w:t>A la vida —i a la ciència— res no és 100 % segur. En què et bases per decidir quant de segura és una afirmació? I com saps si una cosa que sona a ciència ho és de debò?</w:t>
            </w:r>
          </w:p>
        </w:tc>
      </w:tr>
    </w:tbl>
    <w:p>
      <w:pPr>
        <w:spacing w:before="160" w:after="40"/>
      </w:pPr>
      <w:r>
        <w:rPr>
          <w:rFonts w:ascii="Fira Sans Extra Condensed" w:hAnsi="Fira Sans Extra Condensed" w:cs="Fira Sans Extra Condensed"/>
          <w:b/>
          <w:i w:val="0"/>
          <w:color w:val="2A6F7F"/>
          <w:sz w:val="22"/>
        </w:rPr>
        <w:t>Objectius de la sessió (nivell B)</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Ordenar afirmacions de més certa a menys certa i justificar les que més es dubten.</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Reconèixer els 5 tipus de garanties en arguments senzills.</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Conèixer els 5 senyals del detector de pseudociència.</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Passar anuncis curts pel detector i dir quins senyals s'encenen.</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Abans de la sessió</w:t>
            </w:r>
          </w:p>
          <w:p>
            <w:pPr>
              <w:spacing w:after="20" w:before="0"/>
            </w:pPr>
            <w:r>
              <w:rPr>
                <w:rFonts w:ascii="Fira Sans Extra Condensed" w:hAnsi="Fira Sans Extra Condensed" w:cs="Fira Sans Extra Condensed"/>
                <w:b/>
                <w:i w:val="0"/>
                <w:color w:val="2A6F7F"/>
                <w:sz w:val="18"/>
              </w:rPr>
              <w:t xml:space="preserve">1 </w:t>
            </w:r>
            <w:r>
              <w:rPr>
                <w:rFonts w:ascii="Fira Sans Extra Condensed" w:hAnsi="Fira Sans Extra Condensed" w:cs="Fira Sans Extra Condensed"/>
                <w:b w:val="0"/>
                <w:i w:val="0"/>
                <w:color w:val="1A1A2E"/>
                <w:sz w:val="18"/>
              </w:rPr>
              <w:t>Imprimir la fitxa (1 full a doble cara) segons el nivell: A, B o C.</w:t>
            </w:r>
          </w:p>
          <w:p>
            <w:pPr>
              <w:spacing w:after="20" w:before="0"/>
            </w:pPr>
            <w:r>
              <w:rPr>
                <w:rFonts w:ascii="Fira Sans Extra Condensed" w:hAnsi="Fira Sans Extra Condensed" w:cs="Fira Sans Extra Condensed"/>
                <w:b/>
                <w:i w:val="0"/>
                <w:color w:val="2A6F7F"/>
                <w:sz w:val="18"/>
              </w:rPr>
              <w:t xml:space="preserve">2 </w:t>
            </w:r>
            <w:r>
              <w:rPr>
                <w:rFonts w:ascii="Fira Sans Extra Condensed" w:hAnsi="Fira Sans Extra Condensed" w:cs="Fira Sans Extra Condensed"/>
                <w:b w:val="0"/>
                <w:i w:val="0"/>
                <w:color w:val="1A1A2E"/>
                <w:sz w:val="18"/>
              </w:rPr>
              <w:t>Imprimir els retallables de l'escala: 1 joc de 8 tires per PARELLA, 6 jocs per full (2 fulls per a 24 alumnes). El joc és el mateix per als tres nivells. Retallar-los i guardar-los en sobres: no s'enganxen i serveixen per a altres grups i per al curs vinent.</w:t>
            </w:r>
          </w:p>
          <w:p>
            <w:pPr>
              <w:spacing w:after="20" w:before="0"/>
            </w:pPr>
            <w:r>
              <w:rPr>
                <w:rFonts w:ascii="Fira Sans Extra Condensed" w:hAnsi="Fira Sans Extra Condensed" w:cs="Fira Sans Extra Condensed"/>
                <w:b/>
                <w:i w:val="0"/>
                <w:color w:val="2A6F7F"/>
                <w:sz w:val="18"/>
              </w:rPr>
              <w:t xml:space="preserve">3 </w:t>
            </w:r>
            <w:r>
              <w:rPr>
                <w:rFonts w:ascii="Fira Sans Extra Condensed" w:hAnsi="Fira Sans Extra Condensed" w:cs="Fira Sans Extra Condensed"/>
                <w:b w:val="0"/>
                <w:i w:val="0"/>
                <w:color w:val="1A1A2E"/>
                <w:sz w:val="18"/>
              </w:rPr>
              <w:t>Obrir al projector la pàgina de la sessió 1: Fig.1 (garanties) i Fig.2 (el detector).</w:t>
            </w:r>
          </w:p>
          <w:p>
            <w:pPr>
              <w:spacing w:after="20" w:before="0"/>
            </w:pPr>
            <w:r>
              <w:rPr>
                <w:rFonts w:ascii="Fira Sans Extra Condensed" w:hAnsi="Fira Sans Extra Condensed" w:cs="Fira Sans Extra Condensed"/>
                <w:b/>
                <w:i w:val="0"/>
                <w:color w:val="2A6F7F"/>
                <w:sz w:val="18"/>
              </w:rPr>
              <w:t xml:space="preserve">4 </w:t>
            </w:r>
            <w:r>
              <w:rPr>
                <w:rFonts w:ascii="Fira Sans Extra Condensed" w:hAnsi="Fira Sans Extra Condensed" w:cs="Fira Sans Extra Condensed"/>
                <w:b w:val="0"/>
                <w:i w:val="0"/>
                <w:color w:val="1A1A2E"/>
                <w:sz w:val="18"/>
              </w:rPr>
              <w:t>Imprimir l'exit tiquet (mig A4: un full dona dos tiquets). La C té full propi.</w:t>
            </w:r>
          </w:p>
          <w:p>
            <w:pPr>
              <w:spacing w:after="20" w:before="0"/>
            </w:pPr>
            <w:r>
              <w:rPr>
                <w:rFonts w:ascii="Fira Sans Extra Condensed" w:hAnsi="Fira Sans Extra Condensed" w:cs="Fira Sans Extra Condensed"/>
                <w:b/>
                <w:i w:val="0"/>
                <w:color w:val="2A6F7F"/>
                <w:sz w:val="18"/>
              </w:rPr>
              <w:t xml:space="preserve">5 </w:t>
            </w:r>
            <w:r>
              <w:rPr>
                <w:rFonts w:ascii="Fira Sans Extra Condensed" w:hAnsi="Fira Sans Extra Condensed" w:cs="Fira Sans Extra Condensed"/>
                <w:b w:val="0"/>
                <w:i w:val="0"/>
                <w:color w:val="1A1A2E"/>
                <w:sz w:val="18"/>
              </w:rPr>
              <w:t>Tenir clar l'encàrrec de casa: caçar un cas per a la S3 (no per a la S2).</w:t>
            </w:r>
          </w:p>
        </w:tc>
      </w:tr>
    </w:tbl>
    <w:p>
      <w:pPr>
        <w:spacing w:before="160" w:after="60"/>
      </w:pPr>
      <w:r>
        <w:rPr>
          <w:rFonts w:ascii="Fira Sans Extra Condensed" w:hAnsi="Fira Sans Extra Condensed" w:cs="Fira Sans Extra Condensed"/>
          <w:b/>
          <w:i w:val="0"/>
          <w:color w:val="2A6F7F"/>
          <w:sz w:val="22"/>
        </w:rPr>
        <w:t>El minut a minut</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1644"/>
        <w:gridCol w:w="4195"/>
        <w:gridCol w:w="4025"/>
      </w:tblGrid>
      <w:tr>
        <w:tc>
          <w:tcPr>
            <w:tcW w:type="dxa" w:w="1644"/>
            <w:shd w:val="clear" w:fill="2A6F7F"/>
          </w:tcPr>
          <w:p>
            <w:pPr>
              <w:spacing w:after="0" w:before="0"/>
            </w:pPr>
            <w:r>
              <w:rPr>
                <w:rFonts w:ascii="Fira Sans Extra Condensed" w:hAnsi="Fira Sans Extra Condensed" w:cs="Fira Sans Extra Condensed"/>
                <w:b/>
                <w:i w:val="0"/>
                <w:color w:val="FFFFFF"/>
                <w:sz w:val="19"/>
              </w:rPr>
              <w:t>Fase i temps</w:t>
            </w:r>
          </w:p>
        </w:tc>
        <w:tc>
          <w:tcPr>
            <w:tcW w:type="dxa" w:w="4195"/>
            <w:shd w:val="clear" w:fill="2A6F7F"/>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2A6F7F"/>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Engage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Repte a mà alçada:</w:t>
            </w:r>
            <w:r>
              <w:rPr>
                <w:rFonts w:ascii="Fira Sans Extra Condensed" w:hAnsi="Fira Sans Extra Condensed" w:cs="Fira Sans Extra Condensed"/>
                <w:b w:val="0"/>
                <w:i w:val="0"/>
                <w:color w:val="1A1A2E"/>
                <w:sz w:val="18"/>
              </w:rPr>
              <w:t xml:space="preserve"> qui coneix algú que llegeixi l'horòscop, que cregui que un mirall trencat porta mala sort o que dugui una polsera «que dona energia»? Per què ens creiem coses que ningú no ha comprovat?</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Girar-ho cap a ells:</w:t>
            </w:r>
            <w:r>
              <w:rPr>
                <w:rFonts w:ascii="Fira Sans Extra Condensed" w:hAnsi="Fira Sans Extra Condensed" w:cs="Fira Sans Extra Condensed"/>
                <w:b w:val="0"/>
                <w:i w:val="0"/>
                <w:color w:val="1A1A2E"/>
                <w:sz w:val="18"/>
              </w:rPr>
              <w:t xml:space="preserve"> «i tu, com decideixes què és cert?». Recollir dues o tres respostes sense corregir.</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0 (5 min):</w:t>
            </w:r>
            <w:r>
              <w:rPr>
                <w:rFonts w:ascii="Fira Sans Extra Condensed" w:hAnsi="Fira Sans Extra Condensed" w:cs="Fira Sans Extra Condensed"/>
                <w:b w:val="0"/>
                <w:i w:val="0"/>
                <w:color w:val="1A1A2E"/>
                <w:sz w:val="18"/>
              </w:rPr>
              <w:t xml:space="preserve"> una cosa de la qual estan molt segurs i per què. No es corregeix.</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Responen a mà alçada.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Omplen l'apartat 0.</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Explore</w:t>
            </w:r>
          </w:p>
          <w:p>
            <w:pPr>
              <w:spacing w:after="0" w:before="0"/>
            </w:pPr>
            <w:r>
              <w:rPr>
                <w:rFonts w:ascii="Fira Sans Extra Condensed" w:hAnsi="Fira Sans Extra Condensed" w:cs="Fira Sans Extra Condensed"/>
                <w:b w:val="0"/>
                <w:i w:val="0"/>
                <w:color w:val="666666"/>
                <w:sz w:val="17"/>
              </w:rPr>
              <w:t>30 min · apartat 1</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Repartir un joc de tires per parella</w:t>
            </w:r>
            <w:r>
              <w:rPr>
                <w:rFonts w:ascii="Fira Sans Extra Condensed" w:hAnsi="Fira Sans Extra Condensed" w:cs="Fira Sans Extra Condensed"/>
                <w:b w:val="0"/>
                <w:i w:val="0"/>
                <w:color w:val="1A1A2E"/>
                <w:sz w:val="18"/>
              </w:rPr>
              <w:t xml:space="preserve"> i donar l'ordre sencer: ordenar les 8 tires sobre la taula, de més certa a menys certa, sense enganxar-les.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La pregunta que fa funcionar l'activitat:</w:t>
            </w:r>
            <w:r>
              <w:rPr>
                <w:rFonts w:ascii="Fira Sans Extra Condensed" w:hAnsi="Fira Sans Extra Condensed" w:cs="Fira Sans Extra Condensed"/>
                <w:b w:val="0"/>
                <w:i w:val="0"/>
                <w:color w:val="1A1A2E"/>
                <w:sz w:val="18"/>
              </w:rPr>
              <w:t xml:space="preserve"> per a cada tira, «algú ho ha comprovat? com?». Circular preguntant-ho sense donar mai el veredicte.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Als 20 minuts, grups de 4:</w:t>
            </w:r>
            <w:r>
              <w:rPr>
                <w:rFonts w:ascii="Fira Sans Extra Condensed" w:hAnsi="Fira Sans Extra Condensed" w:cs="Fira Sans Extra Condensed"/>
                <w:b w:val="0"/>
                <w:i w:val="0"/>
                <w:color w:val="1A1A2E"/>
                <w:sz w:val="18"/>
              </w:rPr>
              <w:t xml:space="preserve"> comparen els dos ordres i defensen les diferències. No cal posar-se d'acord.</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Apuntar a la pissarra</w:t>
            </w:r>
            <w:r>
              <w:rPr>
                <w:rFonts w:ascii="Fira Sans Extra Condensed" w:hAnsi="Fira Sans Extra Condensed" w:cs="Fira Sans Extra Condensed"/>
                <w:b w:val="0"/>
                <w:i w:val="0"/>
                <w:color w:val="1A1A2E"/>
                <w:sz w:val="18"/>
              </w:rPr>
              <w:t xml:space="preserve"> els tipus d'argument que se senten («ho diu tothom», «sempre ha estat així», «hi ha estudis»…): són el material de l'apartat 2.</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Ordenen les 8 tires en parella.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Escriuen a la fitxa la més certa, la menys certa i la més dubtosa, amb el perquè (A: només la més discutida i la prova que la mouria; C: posen el número de cada tira en un dels tres calaixos).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Contrasten amb l'altra parella.</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Explica</w:t>
            </w:r>
          </w:p>
          <w:p>
            <w:pPr>
              <w:spacing w:after="0" w:before="0"/>
            </w:pPr>
            <w:r>
              <w:rPr>
                <w:rFonts w:ascii="Fira Sans Extra Condensed" w:hAnsi="Fira Sans Extra Condensed" w:cs="Fira Sans Extra Condensed"/>
                <w:b w:val="0"/>
                <w:i w:val="0"/>
                <w:color w:val="666666"/>
                <w:sz w:val="17"/>
              </w:rPr>
              <w:t>20 min · apartat 2</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Dues idees:</w:t>
            </w:r>
            <w:r>
              <w:rPr>
                <w:rFonts w:ascii="Fira Sans Extra Condensed" w:hAnsi="Fira Sans Extra Condensed" w:cs="Fira Sans Extra Condensed"/>
                <w:b w:val="0"/>
                <w:i w:val="0"/>
                <w:color w:val="1A1A2E"/>
                <w:sz w:val="18"/>
              </w:rPr>
              <w:t xml:space="preserve"> (1) res no és 100 % segur: hi ha graus de certesa, i la certesa puja quan algú ho ha comprovat; (2) quan volem convèncer fem servir garanties, i n'hi ha cinc tipus.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Els cinc tipus, amb els arguments de la pissarra:</w:t>
            </w:r>
            <w:r>
              <w:rPr>
                <w:rFonts w:ascii="Fira Sans Extra Condensed" w:hAnsi="Fira Sans Extra Condensed" w:cs="Fira Sans Extra Condensed"/>
                <w:b w:val="0"/>
                <w:i w:val="0"/>
                <w:color w:val="1A1A2E"/>
                <w:sz w:val="18"/>
              </w:rPr>
              <w:t xml:space="preserve"> dades, models, hàbits, autoritat i identitat/valors (Fig.1).</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Tancar amb la idea que sosté la SA:</w:t>
            </w:r>
            <w:r>
              <w:rPr>
                <w:rFonts w:ascii="Fira Sans Extra Condensed" w:hAnsi="Fira Sans Extra Condensed" w:cs="Fira Sans Extra Condensed"/>
                <w:b w:val="0"/>
                <w:i w:val="0"/>
                <w:color w:val="1A1A2E"/>
                <w:sz w:val="18"/>
              </w:rPr>
              <w:t xml:space="preserve"> no totes les garanties valen igual; dades i models donen més certesa que autoritat, hàbits o el que vols creure.</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Classifiquen els sis arguments de «demà plourà» (A: els ordenen, a més, del més fort al més feble; C: tres arguments i tres garanties).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Escriuen quina garantia han fet servir més a l'escala.</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Explica</w:t>
            </w:r>
          </w:p>
          <w:p>
            <w:pPr>
              <w:spacing w:after="0" w:before="0"/>
            </w:pPr>
            <w:r>
              <w:rPr>
                <w:rFonts w:ascii="Fira Sans Extra Condensed" w:hAnsi="Fira Sans Extra Condensed" w:cs="Fira Sans Extra Condensed"/>
                <w:b w:val="0"/>
                <w:i w:val="0"/>
                <w:color w:val="666666"/>
                <w:sz w:val="17"/>
              </w:rPr>
              <w:t>35 min · apartat 3</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Presentar el detector fet (Fig.2):</w:t>
            </w:r>
            <w:r>
              <w:rPr>
                <w:rFonts w:ascii="Fira Sans Extra Condensed" w:hAnsi="Fira Sans Extra Condensed" w:cs="Fira Sans Extra Condensed"/>
                <w:b w:val="0"/>
                <w:i w:val="0"/>
                <w:color w:val="1A1A2E"/>
                <w:sz w:val="18"/>
              </w:rPr>
              <w:t xml:space="preserve"> 5 senyals, cadascun amb el seu exemple. No es construeix entre tots: es dona, s'explica i s'estrena.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Fer el primer anunci en veu alta</w:t>
            </w:r>
            <w:r>
              <w:rPr>
                <w:rFonts w:ascii="Fira Sans Extra Condensed" w:hAnsi="Fira Sans Extra Condensed" w:cs="Fira Sans Extra Condensed"/>
                <w:b w:val="0"/>
                <w:i w:val="0"/>
                <w:color w:val="1A1A2E"/>
                <w:sz w:val="18"/>
              </w:rPr>
              <w:t xml:space="preserve"> (A · plantilles magnètiques) i mostrar com es busca la frase exacta que encén cada senyal.</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Deixar-los sols amb els altres tres</w:t>
            </w:r>
            <w:r>
              <w:rPr>
                <w:rFonts w:ascii="Fira Sans Extra Condensed" w:hAnsi="Fira Sans Extra Condensed" w:cs="Fira Sans Extra Condensed"/>
                <w:b w:val="0"/>
                <w:i w:val="0"/>
                <w:color w:val="1A1A2E"/>
                <w:sz w:val="18"/>
              </w:rPr>
              <w:t xml:space="preserve"> i tancar amb l'anunci C: no encén cap senyal. Per què? Perquè s'ha posat a prova amb un grup de comparació i ningú no sabia qui prenia què.</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Marquen quins senyals s'encenen a cada anunci (C: dos anuncis i 3 senyals).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B: expliquen per què l'anunci C no n'encén cap. A: inventen un anunci que enganyi el detector d'un company.</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Evaluate</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Exit tiquet imprès (10 min):</w:t>
            </w:r>
            <w:r>
              <w:rPr>
                <w:rFonts w:ascii="Fira Sans Extra Condensed" w:hAnsi="Fira Sans Extra Condensed" w:cs="Fira Sans Extra Condensed"/>
                <w:b w:val="0"/>
                <w:i w:val="0"/>
                <w:color w:val="1A1A2E"/>
                <w:sz w:val="18"/>
              </w:rPr>
              <w:t xml:space="preserve"> l'anunci de la crema «natural» amb energia de les plantes. Avalua el criteri 2.2. La C té la seva versió.</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Metacognició (3 min):</w:t>
            </w:r>
            <w:r>
              <w:rPr>
                <w:rFonts w:ascii="Fira Sans Extra Condensed" w:hAnsi="Fira Sans Extra Condensed" w:cs="Fira Sans Extra Condensed"/>
                <w:b w:val="0"/>
                <w:i w:val="0"/>
                <w:color w:val="1A1A2E"/>
                <w:sz w:val="18"/>
              </w:rPr>
              <w:t xml:space="preserve"> la franja de la fitxa.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Encarregar la caça del cas</w:t>
            </w:r>
            <w:r>
              <w:rPr>
                <w:rFonts w:ascii="Fira Sans Extra Condensed" w:hAnsi="Fira Sans Extra Condensed" w:cs="Fira Sans Extra Condensed"/>
                <w:b w:val="0"/>
                <w:i w:val="0"/>
                <w:color w:val="1A1A2E"/>
                <w:sz w:val="18"/>
              </w:rPr>
              <w:t xml:space="preserve"> per a la S3: una promesa concreta sobre el cos, la salut o la natura, que es pugui dir en una frase («Promet que…»).</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Fan l'exit tiquet i la metacognició.</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Apunten la feina de casa.</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4F9FA"/>
          </w:tcPr>
          <w:p>
            <w:pPr>
              <w:spacing w:after="40" w:before="0"/>
            </w:pPr>
            <w:r>
              <w:rPr>
                <w:rFonts w:ascii="Fira Sans Extra Condensed" w:hAnsi="Fira Sans Extra Condensed" w:cs="Fira Sans Extra Condensed"/>
                <w:b/>
                <w:i w:val="0"/>
                <w:color w:val="2A6F7F"/>
                <w:sz w:val="21"/>
              </w:rPr>
              <w:t>Nivells A, B i C · què canvia de debò</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1 —</w:t>
            </w:r>
            <w:r>
              <w:rPr>
                <w:rFonts w:ascii="Fira Sans Extra Condensed" w:hAnsi="Fira Sans Extra Condensed" w:cs="Fira Sans Extra Condensed"/>
                <w:b w:val="0"/>
                <w:i w:val="0"/>
                <w:color w:val="1A1A2E"/>
                <w:sz w:val="18"/>
              </w:rPr>
              <w:t xml:space="preserve"> la B escriu tres tires amb el perquè. La A n'escriu només una (la més discutida pel grup) però ha de dir quina prova concreta la mouria: què mesuraria, en qui i comparat amb què. La C posa els números de les tires en tres calaixos (molt certa · depèn · gens certa) i justifica una tira amb inici de frase.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2 —</w:t>
            </w:r>
            <w:r>
              <w:rPr>
                <w:rFonts w:ascii="Fira Sans Extra Condensed" w:hAnsi="Fira Sans Extra Condensed" w:cs="Fira Sans Extra Condensed"/>
                <w:b w:val="0"/>
                <w:i w:val="0"/>
                <w:color w:val="1A1A2E"/>
                <w:sz w:val="18"/>
              </w:rPr>
              <w:t xml:space="preserve"> la B classifica i escriu la seva garantia preferida. La A, a més, ordena els arguments per força (la pista: l'autoritat del servei meteorològic es recolza en dades). La C marca tres arguments en tres garanties (dades · autoritat · el que vull creure).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3 —</w:t>
            </w:r>
            <w:r>
              <w:rPr>
                <w:rFonts w:ascii="Fira Sans Extra Condensed" w:hAnsi="Fira Sans Extra Condensed" w:cs="Fira Sans Extra Condensed"/>
                <w:b w:val="0"/>
                <w:i w:val="0"/>
                <w:color w:val="1A1A2E"/>
                <w:sz w:val="18"/>
              </w:rPr>
              <w:t xml:space="preserve"> tothom té el detector al full. La B explica per què l'anunci C no encén cap senyal. La A inventa un anunci que encengui almenys tres senyals i el passa a un company. La C treballa dos anuncis amb 3 senyals i encercla.</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2A6F7F"/>
                <w:sz w:val="21"/>
              </w:rPr>
              <w:t>Moment epistèmic</w:t>
            </w:r>
          </w:p>
          <w:p>
            <w:pPr>
              <w:spacing w:after="0" w:before="0"/>
            </w:pPr>
            <w:r>
              <w:rPr>
                <w:rFonts w:ascii="Fira Sans Extra Condensed" w:hAnsi="Fira Sans Extra Condensed" w:cs="Fira Sans Extra Condensed"/>
                <w:b w:val="0"/>
                <w:i w:val="0"/>
                <w:color w:val="1A1A2E"/>
                <w:sz w:val="18"/>
              </w:rPr>
              <w:t>El moment clau és l'anunci C (el medicament per a la migranya). Sona a laboratori, parla de pastilles i de percentatges, i no encén cap senyal. Val la pena aturar-s'hi: el que el fa diferent no és el tema, és que algú l'ha posat a prova amb una prova justa (grup de comparació, ningú no sap què pren) i que altres equips ho estan repetint. Si l'alumnat surt de la S1 pensant que «tot el que parla de salut és sospitós», el detector s'ha convertit en desconfiança general, que és l'altra cara de la credulitat.</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BEBEB"/>
          </w:tcPr>
          <w:p>
            <w:pPr>
              <w:spacing w:after="40" w:before="0"/>
            </w:pPr>
            <w:r>
              <w:rPr>
                <w:rFonts w:ascii="Fira Sans Extra Condensed" w:hAnsi="Fira Sans Extra Condensed" w:cs="Fira Sans Extra Condensed"/>
                <w:b/>
                <w:i w:val="0"/>
                <w:color w:val="9A3B3B"/>
                <w:sz w:val="21"/>
              </w:rPr>
              <w:t>Què no fer</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Fer construir el detector a la classe. Aquesta versió el dona fet a propòsit: construir-lo entre tots no funcionava i s'hi perdia la sessió.</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Demanar justificació escrita de les 8 tires. Només tres; la resta, oral.</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Donar l'ordre «correcte» de l'escala. No n'hi ha: s'avalua la justificació.</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Convertir les garanties en una llista per memoritzar: han de sortir dels arguments que acaben de fer servir.</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Encarregar el cas «per a la propera sessió»: és per a la S3. A la S2 es treballen casos donats.</w:t>
            </w:r>
          </w:p>
        </w:tc>
      </w:tr>
    </w:tbl>
    <w:p>
      <w:pPr>
        <w:spacing w:after="100" w:before="0"/>
      </w:pPr>
      <w:r>
        <w:rPr>
          <w:sz w:val="2"/>
        </w:rPr>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4932"/>
        <w:gridCol w:w="4932"/>
      </w:tblGrid>
      <w:tr>
        <w:tc>
          <w:tcPr>
            <w:tcW w:type="dxa" w:w="4932"/>
            <w:shd w:val="clear" w:fill="2A6F7F"/>
          </w:tcPr>
          <w:p>
            <w:pPr>
              <w:spacing w:after="0" w:before="0"/>
            </w:pPr>
            <w:r>
              <w:rPr>
                <w:rFonts w:ascii="Fira Sans Extra Condensed" w:hAnsi="Fira Sans Extra Condensed" w:cs="Fira Sans Extra Condensed"/>
                <w:b/>
                <w:i w:val="0"/>
                <w:color w:val="FFFFFF"/>
                <w:sz w:val="19"/>
              </w:rPr>
              <w:t>Materials</w:t>
            </w:r>
          </w:p>
        </w:tc>
        <w:tc>
          <w:tcPr>
            <w:tcW w:type="dxa" w:w="4932"/>
            <w:shd w:val="clear" w:fill="2A6F7F"/>
          </w:tcPr>
          <w:p>
            <w:pPr>
              <w:spacing w:after="0" w:before="0"/>
            </w:pPr>
            <w:r>
              <w:rPr>
                <w:rFonts w:ascii="Fira Sans Extra Condensed" w:hAnsi="Fira Sans Extra Condensed" w:cs="Fira Sans Extra Condensed"/>
                <w:b/>
                <w:i w:val="0"/>
                <w:color w:val="FFFFFF"/>
                <w:sz w:val="19"/>
              </w:rPr>
              <w:t>Feina a casa</w:t>
            </w:r>
          </w:p>
        </w:tc>
      </w:tr>
      <w:tr>
        <w:tc>
          <w:tcPr>
            <w:tcW w:type="dxa" w:w="4932"/>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Fitxa S1, versions A, B i C (1 full a doble cara).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Retallables de l'escala: 1 joc per parella, en sobres.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Fig.1 (garanties) i Fig.2 (detector) a la pàgina de la sessió.</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Exit tiquet imprès (B/A i C).</w:t>
            </w:r>
          </w:p>
        </w:tc>
        <w:tc>
          <w:tcPr>
            <w:tcW w:type="dxa" w:w="4932"/>
          </w:tcPr>
          <w:p>
            <w:pPr>
              <w:spacing w:after="20" w:before="0"/>
            </w:pPr>
            <w:r>
              <w:rPr>
                <w:rFonts w:ascii="Fira Sans Extra Condensed" w:hAnsi="Fira Sans Extra Condensed" w:cs="Fira Sans Extra Condensed"/>
                <w:b/>
                <w:i w:val="0"/>
                <w:color w:val="2A6F7F"/>
                <w:sz w:val="18"/>
              </w:rPr>
              <w:t xml:space="preserve">1 </w:t>
            </w:r>
            <w:r>
              <w:rPr>
                <w:rFonts w:ascii="Fira Sans Extra Condensed" w:hAnsi="Fira Sans Extra Condensed" w:cs="Fira Sans Extra Condensed"/>
                <w:b w:val="0"/>
                <w:i w:val="0"/>
                <w:color w:val="1A1A2E"/>
                <w:sz w:val="18"/>
              </w:rPr>
              <w:t>Caçar un cas per a la S3: un anunci, un post o un consell de salut que prometi una cosa concreta sobre el cos, la salut o la natura. Foto o frase de la promesa.</w:t>
            </w:r>
          </w:p>
        </w:tc>
      </w:tr>
    </w:tbl>
    <w:p>
      <w:pPr>
        <w:spacing w:before="80" w:after="0"/>
      </w:pPr>
      <w:r>
        <w:rPr>
          <w:rFonts w:ascii="Fira Sans Extra Condensed" w:hAnsi="Fira Sans Extra Condensed" w:cs="Fira Sans Extra Condensed"/>
          <w:b/>
          <w:i w:val="0"/>
          <w:color w:val="2A6F7F"/>
          <w:sz w:val="18"/>
        </w:rPr>
        <w:t xml:space="preserve">Pont cap a la propera sessió. </w:t>
      </w:r>
      <w:r>
        <w:rPr>
          <w:rFonts w:ascii="Fira Sans Extra Condensed" w:hAnsi="Fira Sans Extra Condensed" w:cs="Fira Sans Extra Condensed"/>
          <w:b w:val="0"/>
          <w:i w:val="0"/>
          <w:color w:val="666666"/>
          <w:sz w:val="18"/>
        </w:rPr>
        <w:t>A la S2 no es parla encara del cas caçat: es treballen sis casos reals a fons, en un puzle d'experts. Es tanca amb la pregunta: «tenim el detector; aguantarà casos de debò?».</w:t>
      </w:r>
    </w:p>
    <w:p>
      <w:pPr>
        <w:spacing w:after="0" w:before="0"/>
      </w:pPr>
      <w:r>
        <w:br w:type="page"/>
      </w:r>
    </w:p>
    <w:p>
      <w:pPr>
        <w:spacing w:before="0" w:after="0"/>
        <w:shd w:val="clear" w:fill="2A6F7F"/>
      </w:pPr>
      <w:r>
        <w:rPr>
          <w:rFonts w:ascii="Fira Sans Extra Condensed" w:hAnsi="Fira Sans Extra Condensed" w:cs="Fira Sans Extra Condensed"/>
          <w:b/>
          <w:i w:val="0"/>
          <w:color w:val="FFFFFF"/>
          <w:sz w:val="18"/>
        </w:rPr>
        <w:t xml:space="preserve">  Sessió 2 de 3 · Desenvolupament · 2 hores</w:t>
      </w:r>
    </w:p>
    <w:p>
      <w:pPr>
        <w:spacing w:before="0" w:after="80"/>
        <w:shd w:val="clear" w:fill="2A6F7F"/>
      </w:pPr>
      <w:r>
        <w:rPr>
          <w:rFonts w:ascii="Fira Sans Extra Condensed" w:hAnsi="Fira Sans Extra Condensed" w:cs="Fira Sans Extra Condensed"/>
          <w:b/>
          <w:i w:val="0"/>
          <w:color w:val="FFFFFF"/>
          <w:sz w:val="34"/>
        </w:rPr>
        <w:t xml:space="preserve">  El puzle de casos (grup d'experts)</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Pregunta motriu</w:t>
            </w:r>
          </w:p>
          <w:p>
            <w:pPr>
              <w:spacing w:after="0" w:before="0"/>
            </w:pPr>
            <w:r>
              <w:rPr>
                <w:rFonts w:ascii="Fira Sans Extra Condensed" w:hAnsi="Fira Sans Extra Condensed" w:cs="Fira Sans Extra Condensed"/>
                <w:b w:val="0"/>
                <w:i w:val="0"/>
                <w:color w:val="1A1A2E"/>
                <w:sz w:val="18"/>
              </w:rPr>
              <w:t>Un remei de farmàcia, un «miracle» que es beu, una nena que desmunta una teràpia, un bany de peus, un trasplantament que fa fàstic i un horari per menjar. Quins són ciència? Què fa justa una prova?</w:t>
            </w:r>
          </w:p>
        </w:tc>
      </w:tr>
    </w:tbl>
    <w:p>
      <w:pPr>
        <w:spacing w:before="160" w:after="40"/>
      </w:pPr>
      <w:r>
        <w:rPr>
          <w:rFonts w:ascii="Fira Sans Extra Condensed" w:hAnsi="Fira Sans Extra Condensed" w:cs="Fira Sans Extra Condensed"/>
          <w:b/>
          <w:i w:val="0"/>
          <w:color w:val="2A6F7F"/>
          <w:sz w:val="22"/>
        </w:rPr>
        <w:t>Objectius de la sessió (nivell B)</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Analitzar a fons un cas real amb el grup d'experts i passar-lo pel detector.</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Explicar el cas als companys del puzle en 3 minuts.</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Passar pel detector els casos que expliquen els altres i posar-los al calaix que toca.</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Explicar què fa justa una prova: comparació, a l'atzar, a cegues i prou gent (A: i control positiu).</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Abans de la sessió</w:t>
            </w:r>
          </w:p>
          <w:p>
            <w:pPr>
              <w:spacing w:after="20" w:before="0"/>
            </w:pPr>
            <w:r>
              <w:rPr>
                <w:rFonts w:ascii="Fira Sans Extra Condensed" w:hAnsi="Fira Sans Extra Condensed" w:cs="Fira Sans Extra Condensed"/>
                <w:b/>
                <w:i w:val="0"/>
                <w:color w:val="2A6F7F"/>
                <w:sz w:val="18"/>
              </w:rPr>
              <w:t xml:space="preserve">1 </w:t>
            </w:r>
            <w:r>
              <w:rPr>
                <w:rFonts w:ascii="Fira Sans Extra Condensed" w:hAnsi="Fira Sans Extra Condensed" w:cs="Fira Sans Extra Condensed"/>
                <w:b w:val="0"/>
                <w:i w:val="0"/>
                <w:color w:val="1A1A2E"/>
                <w:sz w:val="18"/>
              </w:rPr>
              <w:t>Imprimir els dossiers: 1 per grup d'experts (6 fulls; 12 si els grups són de 5-6). No s'hi escriu: es recullen i serveixen per a tots els grups i per al curs vinent. Plastificar-los si es pot.</w:t>
            </w:r>
          </w:p>
          <w:p>
            <w:pPr>
              <w:spacing w:after="20" w:before="0"/>
            </w:pPr>
            <w:r>
              <w:rPr>
                <w:rFonts w:ascii="Fira Sans Extra Condensed" w:hAnsi="Fira Sans Extra Condensed" w:cs="Fira Sans Extra Condensed"/>
                <w:b/>
                <w:i w:val="0"/>
                <w:color w:val="2A6F7F"/>
                <w:sz w:val="18"/>
              </w:rPr>
              <w:t xml:space="preserve">2 </w:t>
            </w:r>
            <w:r>
              <w:rPr>
                <w:rFonts w:ascii="Fira Sans Extra Condensed" w:hAnsi="Fira Sans Extra Condensed" w:cs="Fira Sans Extra Condensed"/>
                <w:b w:val="0"/>
                <w:i w:val="0"/>
                <w:color w:val="1A1A2E"/>
                <w:sz w:val="18"/>
              </w:rPr>
              <w:t>Fer els grups: 6 grups d'experts de 4 (un per cas) i grups puzle amb un expert de cada cas. Projectar o penjar la llista: cada alumne ha de saber el seu número d'expert i el seu grup puzle.</w:t>
            </w:r>
          </w:p>
          <w:p>
            <w:pPr>
              <w:spacing w:after="20" w:before="0"/>
            </w:pPr>
            <w:r>
              <w:rPr>
                <w:rFonts w:ascii="Fira Sans Extra Condensed" w:hAnsi="Fira Sans Extra Condensed" w:cs="Fira Sans Extra Condensed"/>
                <w:b/>
                <w:i w:val="0"/>
                <w:color w:val="2A6F7F"/>
                <w:sz w:val="18"/>
              </w:rPr>
              <w:t xml:space="preserve">3 </w:t>
            </w:r>
            <w:r>
              <w:rPr>
                <w:rFonts w:ascii="Fira Sans Extra Condensed" w:hAnsi="Fira Sans Extra Condensed" w:cs="Fira Sans Extra Condensed"/>
                <w:b w:val="0"/>
                <w:i w:val="0"/>
                <w:color w:val="1A1A2E"/>
                <w:sz w:val="18"/>
              </w:rPr>
              <w:t>Amb menys de 24 alumnes, treure primer el cas 2 (MMS) i després el 6; amb més, fer dos grups d'experts del mateix cas.</w:t>
            </w:r>
          </w:p>
          <w:p>
            <w:pPr>
              <w:spacing w:after="20" w:before="0"/>
            </w:pPr>
            <w:r>
              <w:rPr>
                <w:rFonts w:ascii="Fira Sans Extra Condensed" w:hAnsi="Fira Sans Extra Condensed" w:cs="Fira Sans Extra Condensed"/>
                <w:b/>
                <w:i w:val="0"/>
                <w:color w:val="2A6F7F"/>
                <w:sz w:val="18"/>
              </w:rPr>
              <w:t xml:space="preserve">4 </w:t>
            </w:r>
            <w:r>
              <w:rPr>
                <w:rFonts w:ascii="Fira Sans Extra Condensed" w:hAnsi="Fira Sans Extra Condensed" w:cs="Fira Sans Extra Condensed"/>
                <w:b w:val="0"/>
                <w:i w:val="0"/>
                <w:color w:val="1A1A2E"/>
                <w:sz w:val="18"/>
              </w:rPr>
              <w:t>Alumnes de C: als grups dels casos 4 (bany de peus) o 5 (trasplantament), amb un company que faci de lector.</w:t>
            </w:r>
          </w:p>
          <w:p>
            <w:pPr>
              <w:spacing w:after="20" w:before="0"/>
            </w:pPr>
            <w:r>
              <w:rPr>
                <w:rFonts w:ascii="Fira Sans Extra Condensed" w:hAnsi="Fira Sans Extra Condensed" w:cs="Fira Sans Extra Condensed"/>
                <w:b/>
                <w:i w:val="0"/>
                <w:color w:val="2A6F7F"/>
                <w:sz w:val="18"/>
              </w:rPr>
              <w:t xml:space="preserve">5 </w:t>
            </w:r>
            <w:r>
              <w:rPr>
                <w:rFonts w:ascii="Fira Sans Extra Condensed" w:hAnsi="Fira Sans Extra Condensed" w:cs="Fira Sans Extra Condensed"/>
                <w:b w:val="0"/>
                <w:i w:val="0"/>
                <w:color w:val="1A1A2E"/>
                <w:sz w:val="18"/>
              </w:rPr>
              <w:t>Imprimir la fitxa S2 (A/B/C) i l'exit tiquet. Tenir a mà la clau docent (Espai docent del web).</w:t>
            </w:r>
          </w:p>
          <w:p>
            <w:pPr>
              <w:spacing w:after="20" w:before="0"/>
            </w:pPr>
            <w:r>
              <w:rPr>
                <w:rFonts w:ascii="Fira Sans Extra Condensed" w:hAnsi="Fira Sans Extra Condensed" w:cs="Fira Sans Extra Condensed"/>
                <w:b/>
                <w:i w:val="0"/>
                <w:color w:val="2A6F7F"/>
                <w:sz w:val="18"/>
              </w:rPr>
              <w:t xml:space="preserve">6 </w:t>
            </w:r>
            <w:r>
              <w:rPr>
                <w:rFonts w:ascii="Fira Sans Extra Condensed" w:hAnsi="Fira Sans Extra Condensed" w:cs="Fira Sans Extra Condensed"/>
                <w:b w:val="0"/>
                <w:i w:val="0"/>
                <w:color w:val="1A1A2E"/>
                <w:sz w:val="18"/>
              </w:rPr>
              <w:t>Per a l'apartat 3 (30 min): una pantalla per parella amb la pàgina de la sessió; l'app del laboratori de la prova justa hi surt a l'apartat 3. A·B: app_prova_justa.html (la A hi fa també el pas 6) · C: app_prova_justa_C.html (3 passos, grups de 10).</w:t>
            </w:r>
          </w:p>
        </w:tc>
      </w:tr>
    </w:tbl>
    <w:p>
      <w:pPr>
        <w:spacing w:before="160" w:after="60"/>
      </w:pPr>
      <w:r>
        <w:rPr>
          <w:rFonts w:ascii="Fira Sans Extra Condensed" w:hAnsi="Fira Sans Extra Condensed" w:cs="Fira Sans Extra Condensed"/>
          <w:b/>
          <w:i w:val="0"/>
          <w:color w:val="2A6F7F"/>
          <w:sz w:val="22"/>
        </w:rPr>
        <w:t>El minut a minut</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1644"/>
        <w:gridCol w:w="4195"/>
        <w:gridCol w:w="4025"/>
      </w:tblGrid>
      <w:tr>
        <w:tc>
          <w:tcPr>
            <w:tcW w:type="dxa" w:w="1644"/>
            <w:shd w:val="clear" w:fill="2A6F7F"/>
          </w:tcPr>
          <w:p>
            <w:pPr>
              <w:spacing w:after="0" w:before="0"/>
            </w:pPr>
            <w:r>
              <w:rPr>
                <w:rFonts w:ascii="Fira Sans Extra Condensed" w:hAnsi="Fira Sans Extra Condensed" w:cs="Fira Sans Extra Condensed"/>
                <w:b/>
                <w:i w:val="0"/>
                <w:color w:val="FFFFFF"/>
                <w:sz w:val="19"/>
              </w:rPr>
              <w:t>Fase i temps</w:t>
            </w:r>
          </w:p>
        </w:tc>
        <w:tc>
          <w:tcPr>
            <w:tcW w:type="dxa" w:w="4195"/>
            <w:shd w:val="clear" w:fill="2A6F7F"/>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2A6F7F"/>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Engage</w:t>
            </w:r>
          </w:p>
          <w:p>
            <w:pPr>
              <w:spacing w:after="0" w:before="0"/>
            </w:pPr>
            <w:r>
              <w:rPr>
                <w:rFonts w:ascii="Fira Sans Extra Condensed" w:hAnsi="Fira Sans Extra Condensed" w:cs="Fira Sans Extra Condensed"/>
                <w:b w:val="0"/>
                <w:i w:val="0"/>
                <w:color w:val="666666"/>
                <w:sz w:val="17"/>
              </w:rPr>
              <w:t>5 min · apartat 0</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Presentar els sis casos en una frase cadascun</w:t>
            </w:r>
            <w:r>
              <w:rPr>
                <w:rFonts w:ascii="Fira Sans Extra Condensed" w:hAnsi="Fira Sans Extra Condensed" w:cs="Fira Sans Extra Condensed"/>
                <w:b w:val="0"/>
                <w:i w:val="0"/>
                <w:color w:val="1A1A2E"/>
                <w:sz w:val="18"/>
              </w:rPr>
              <w:t xml:space="preserve"> (el ganxo de la pàgina web) i preguntar: quins creieu que són ciència? Recollir apostes a mà alçada, sense veredicte.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Recordar el detector i els tres calaixos,</w:t>
            </w:r>
            <w:r>
              <w:rPr>
                <w:rFonts w:ascii="Fira Sans Extra Condensed" w:hAnsi="Fira Sans Extra Condensed" w:cs="Fira Sans Extra Condensed"/>
                <w:b w:val="0"/>
                <w:i w:val="0"/>
                <w:color w:val="1A1A2E"/>
                <w:sz w:val="18"/>
              </w:rPr>
              <w:t xml:space="preserve"> que tenen a dalt de la fitxa. Donar el número d'expert a cada alumne.</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Apostes a mà alçada.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Apunten el seu cas d'expert a l'apartat 0.</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Explore</w:t>
            </w:r>
          </w:p>
          <w:p>
            <w:pPr>
              <w:spacing w:after="0" w:before="0"/>
            </w:pPr>
            <w:r>
              <w:rPr>
                <w:rFonts w:ascii="Fira Sans Extra Condensed" w:hAnsi="Fira Sans Extra Condensed" w:cs="Fira Sans Extra Condensed"/>
                <w:b w:val="0"/>
                <w:i w:val="0"/>
                <w:color w:val="666666"/>
                <w:sz w:val="17"/>
              </w:rPr>
              <w:t>35 min · apartat 1</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Grups d'experts:</w:t>
            </w:r>
            <w:r>
              <w:rPr>
                <w:rFonts w:ascii="Fira Sans Extra Condensed" w:hAnsi="Fira Sans Extra Condensed" w:cs="Fira Sans Extra Condensed"/>
                <w:b w:val="0"/>
                <w:i w:val="0"/>
                <w:color w:val="1A1A2E"/>
                <w:sz w:val="18"/>
              </w:rPr>
              <w:t xml:space="preserve"> un dossier per grup. Primer tots llegeixen el requadre «📖 En 3 línies»; després es reparteixen els apartats i s'expliquen l'un a l'altre.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Circular per grups</w:t>
            </w:r>
            <w:r>
              <w:rPr>
                <w:rFonts w:ascii="Fira Sans Extra Condensed" w:hAnsi="Fira Sans Extra Condensed" w:cs="Fira Sans Extra Condensed"/>
                <w:b w:val="0"/>
                <w:i w:val="0"/>
                <w:color w:val="1A1A2E"/>
                <w:sz w:val="18"/>
              </w:rPr>
              <w:t xml:space="preserve"> preguntant: «quina frase del dossier encén aquest senyal?» i «hi havia algú que no rebia el tractament? algú sabia qui el rebia?».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Als 30 minuts, assaig:</w:t>
            </w:r>
            <w:r>
              <w:rPr>
                <w:rFonts w:ascii="Fira Sans Extra Condensed" w:hAnsi="Fira Sans Extra Condensed" w:cs="Fira Sans Extra Condensed"/>
                <w:b w:val="0"/>
                <w:i w:val="0"/>
                <w:color w:val="1A1A2E"/>
                <w:sz w:val="18"/>
              </w:rPr>
              <w:t xml:space="preserve"> cada expert diu en veu alta el seu guió (promesa → senyals → prova → calaix). Tothom l'ha de saber fer sol.</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Llegeixen el dossier i omplen la fitxa d'expert (B: com s'ha comprovat; A: dissenyen la prova definitiva; C: promesa, senyals, calaix i guió amb buits).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Assagen l'explicació.</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Explica</w:t>
            </w:r>
          </w:p>
          <w:p>
            <w:pPr>
              <w:spacing w:after="0" w:before="0"/>
            </w:pPr>
            <w:r>
              <w:rPr>
                <w:rFonts w:ascii="Fira Sans Extra Condensed" w:hAnsi="Fira Sans Extra Condensed" w:cs="Fira Sans Extra Condensed"/>
                <w:b w:val="0"/>
                <w:i w:val="0"/>
                <w:color w:val="666666"/>
                <w:sz w:val="17"/>
              </w:rPr>
              <w:t>45 min · apartat 2</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Grups puzle:</w:t>
            </w:r>
            <w:r>
              <w:rPr>
                <w:rFonts w:ascii="Fira Sans Extra Condensed" w:hAnsi="Fira Sans Extra Condensed" w:cs="Fira Sans Extra Condensed"/>
                <w:b w:val="0"/>
                <w:i w:val="0"/>
                <w:color w:val="1A1A2E"/>
                <w:sz w:val="18"/>
              </w:rPr>
              <w:t xml:space="preserve"> un expert de cada cas. Cada expert té 5 minuts: 3 per explicar i 2 perquè la resta decideixi. Cronometrar-ho en veu alta (6 × 5 = 30 min + marge).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La regla:</w:t>
            </w:r>
            <w:r>
              <w:rPr>
                <w:rFonts w:ascii="Fira Sans Extra Condensed" w:hAnsi="Fira Sans Extra Condensed" w:cs="Fira Sans Extra Condensed"/>
                <w:b w:val="0"/>
                <w:i w:val="0"/>
                <w:color w:val="1A1A2E"/>
                <w:sz w:val="18"/>
              </w:rPr>
              <w:t xml:space="preserve"> la resta marca senyals i calaix ABANS que l'expert digui els seus; després comparen.</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Circular escoltant expliques:</w:t>
            </w:r>
            <w:r>
              <w:rPr>
                <w:rFonts w:ascii="Fira Sans Extra Condensed" w:hAnsi="Fira Sans Extra Condensed" w:cs="Fira Sans Extra Condensed"/>
                <w:b w:val="0"/>
                <w:i w:val="0"/>
                <w:color w:val="1A1A2E"/>
                <w:sz w:val="18"/>
              </w:rPr>
              <w:t xml:space="preserve"> és un bon moment d'observació per al criteri 3.4 (col·laboració) i per veure qui ha entès la prova.</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Expliquen el seu cas.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Omplen la graella del puzle per als altres cinc casos i marquen si coincideixen amb l'expert.</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Explica</w:t>
            </w:r>
          </w:p>
          <w:p>
            <w:pPr>
              <w:spacing w:after="0" w:before="0"/>
            </w:pPr>
            <w:r>
              <w:rPr>
                <w:rFonts w:ascii="Fira Sans Extra Condensed" w:hAnsi="Fira Sans Extra Condensed" w:cs="Fira Sans Extra Condensed"/>
                <w:b w:val="0"/>
                <w:i w:val="0"/>
                <w:color w:val="666666"/>
                <w:sz w:val="17"/>
              </w:rPr>
              <w:t>30 min · apartat 3</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Laboratori de la prova justa, en parelles (20 min):</w:t>
            </w:r>
            <w:r>
              <w:rPr>
                <w:rFonts w:ascii="Fira Sans Extra Condensed" w:hAnsi="Fira Sans Extra Condensed" w:cs="Fira Sans Extra Condensed"/>
                <w:b w:val="0"/>
                <w:i w:val="0"/>
                <w:color w:val="1A1A2E"/>
                <w:sz w:val="18"/>
              </w:rPr>
              <w:t xml:space="preserve"> l'app del xiclet ZenStop. Cada pas amaga una trampa (s'hauria curat sol · grups diferents d'entrada · m'ho crec i ho noto · guanyar per sort) i la paraula que la desmunta surt al requadre «La trampa»: la copien a la taula de la fitxa. No es pot passar de pas sense encertar la pregunta.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Posada en comú (10 min) amb la figura «Anatomia d'una prova justa»:</w:t>
            </w:r>
            <w:r>
              <w:rPr>
                <w:rFonts w:ascii="Fira Sans Extra Condensed" w:hAnsi="Fira Sans Extra Condensed" w:cs="Fira Sans Extra Condensed"/>
                <w:b w:val="0"/>
                <w:i w:val="0"/>
                <w:color w:val="1A1A2E"/>
                <w:sz w:val="18"/>
              </w:rPr>
              <w:t xml:space="preserve"> les quatre peces a la pissarra i el motlle omplert amb el cas 1. Pregunta de tancament: què tenien les proves dels casos 3, 4 i 5 que no tenia el cas 1?</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Al pas 5, insistir a prémer «Repeteix» diverses vegades:</w:t>
            </w:r>
            <w:r>
              <w:rPr>
                <w:rFonts w:ascii="Fira Sans Extra Condensed" w:hAnsi="Fira Sans Extra Condensed" w:cs="Fira Sans Extra Condensed"/>
                <w:b w:val="0"/>
                <w:i w:val="0"/>
                <w:color w:val="1A1A2E"/>
                <w:sz w:val="18"/>
              </w:rPr>
              <w:t xml:space="preserve"> amb 4 persones per grup el xiclet «guanya» sovint per sort; amb 40, gairebé mai.</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Fan els passos de l'app i copien la paraula de cada trampa (A: també el pas 6, control positiu).</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Omplen el motlle de la prova justa (B: cas 1; A: cas 6 i quanta gent hi posarien; C: completen el motlle amb SOL · CREUS · SORT).</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Evaluate</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Exit tiquet imprès:</w:t>
            </w:r>
            <w:r>
              <w:rPr>
                <w:rFonts w:ascii="Fira Sans Extra Condensed" w:hAnsi="Fira Sans Extra Condensed" w:cs="Fira Sans Extra Condensed"/>
                <w:b w:val="0"/>
                <w:i w:val="0"/>
                <w:color w:val="1A1A2E"/>
                <w:sz w:val="18"/>
              </w:rPr>
              <w:t xml:space="preserve"> un cas del puzle que s'hagi posat a prova (que no sigui el propi): com, què en van concloure i per què era justa. Avalua el criteri 3.3. Si no hi ha temps, que el facin al web a casa.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Avís en veu alta (1 min):</w:t>
            </w:r>
            <w:r>
              <w:rPr>
                <w:rFonts w:ascii="Fira Sans Extra Condensed" w:hAnsi="Fira Sans Extra Condensed" w:cs="Fira Sans Extra Condensed"/>
                <w:b w:val="0"/>
                <w:i w:val="0"/>
                <w:color w:val="1A1A2E"/>
                <w:sz w:val="18"/>
              </w:rPr>
              <w:t xml:space="preserve"> a la S3 cadascú exposarà el seu cas en 1 min 30 s i s'avaluarà. Guió a peu de fitxa: què promet → senyals amb la frase → com ho comprovaria amb dos grups → calaix. Que ho assagin una vegada a casa.</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Fan l'exit tiquet i apunten l'encàrrec de l'oral.</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4F9FA"/>
          </w:tcPr>
          <w:p>
            <w:pPr>
              <w:spacing w:after="40" w:before="0"/>
            </w:pPr>
            <w:r>
              <w:rPr>
                <w:rFonts w:ascii="Fira Sans Extra Condensed" w:hAnsi="Fira Sans Extra Condensed" w:cs="Fira Sans Extra Condensed"/>
                <w:b/>
                <w:i w:val="0"/>
                <w:color w:val="2A6F7F"/>
                <w:sz w:val="21"/>
              </w:rPr>
              <w:t>Nivells A, B i C · què canvia de debò</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1 —</w:t>
            </w:r>
            <w:r>
              <w:rPr>
                <w:rFonts w:ascii="Fira Sans Extra Condensed" w:hAnsi="Fira Sans Extra Condensed" w:cs="Fira Sans Extra Condensed"/>
                <w:b w:val="0"/>
                <w:i w:val="0"/>
                <w:color w:val="1A1A2E"/>
                <w:sz w:val="18"/>
              </w:rPr>
              <w:t xml:space="preserve"> la B omple la fitxa d'expert amb «com s'ha comprovat». La A, en lloc d'això, dissenya la prova definitiva (dos grups, què rep cadascun, qui no sap què, què es mesura, quin resultat canviaria el calaix) i l'explica al puzle. La C fa promesa, senyals (1-2-3) i calaix encerclats i un guió amb buits.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2 —</w:t>
            </w:r>
            <w:r>
              <w:rPr>
                <w:rFonts w:ascii="Fira Sans Extra Condensed" w:hAnsi="Fira Sans Extra Condensed" w:cs="Fira Sans Extra Condensed"/>
                <w:b w:val="0"/>
                <w:i w:val="0"/>
                <w:color w:val="1A1A2E"/>
                <w:sz w:val="18"/>
              </w:rPr>
              <w:t xml:space="preserve"> la mateixa graella per a A i B. La C només encercla el calaix de cada cas.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3 —</w:t>
            </w:r>
            <w:r>
              <w:rPr>
                <w:rFonts w:ascii="Fira Sans Extra Condensed" w:hAnsi="Fira Sans Extra Condensed" w:cs="Fira Sans Extra Condensed"/>
                <w:b w:val="0"/>
                <w:i w:val="0"/>
                <w:color w:val="1A1A2E"/>
                <w:sz w:val="18"/>
              </w:rPr>
              <w:t xml:space="preserve"> tots fan l'app del laboratori. La B copia les quatre paraules i omple el motlle amb el cas 1 (la bastida li recorda on surt la paraula). La A fa també el pas 6 (control positiu) i aplica el motlle al cas 6 dient quanta gent hi posaria; té els senyals escrits per dir quin encendria la influencer si la prova li sortís en contra. La C fa la seva app (3 passos) i completa el motlle amb SOL · CREUS · SORT.</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2A6F7F"/>
                <w:sz w:val="21"/>
              </w:rPr>
              <w:t>Moment epistèmic</w:t>
            </w:r>
          </w:p>
          <w:p>
            <w:pPr>
              <w:spacing w:after="0" w:before="0"/>
            </w:pPr>
            <w:r>
              <w:rPr>
                <w:rFonts w:ascii="Fira Sans Extra Condensed" w:hAnsi="Fira Sans Extra Condensed" w:cs="Fira Sans Extra Condensed"/>
                <w:b w:val="0"/>
                <w:i w:val="0"/>
                <w:color w:val="1A1A2E"/>
                <w:sz w:val="18"/>
              </w:rPr>
              <w:t>La idea de la sessió és la PROVA JUSTA, i surt de tres casos diferents: la pantalla i la moneda d'Emily Rosa (ningú no veu res, i es compara amb l'atzar del 50 %), el bany sense peus (el control: la mateixa prova sense allò que vols comprovar) i el trasplantament (grups a l'atzar, resultat tan clar que s'atura l'estudi). La segona idea és més fina: el calaix no depèn del tema sinó de què es fa amb la prova. El cas 6 ho mostra: la pregunta és oberta als laboratoris i es converteix en pseudociència quan algú la ven com a «demostrada».</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BEBEB"/>
          </w:tcPr>
          <w:p>
            <w:pPr>
              <w:spacing w:after="40" w:before="0"/>
            </w:pPr>
            <w:r>
              <w:rPr>
                <w:rFonts w:ascii="Fira Sans Extra Condensed" w:hAnsi="Fira Sans Extra Condensed" w:cs="Fira Sans Extra Condensed"/>
                <w:b/>
                <w:i w:val="0"/>
                <w:color w:val="9A3B3B"/>
                <w:sz w:val="21"/>
              </w:rPr>
              <w:t>Què no fer</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Dir el calaix dels casos abans del puzle. L'aposta inicial és per recollir-la al final.</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Deixar que l'expert llegeixi el dossier en veu alta al puzle: ha d'explicar-lo amb les seves paraules.</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Presentar el cas 5 com una curiositat fastigosa. És el control negatiu del puzle: el que fa que el detector no sigui desconfiança general.</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Fer beure res, ni en broma, en parlar de l'MMS. El dossier ho diu clarament.</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Convertir el puzle en sis exposicions a tota la classe: es perd el moviment i el temps.</w:t>
            </w:r>
          </w:p>
        </w:tc>
      </w:tr>
    </w:tbl>
    <w:p>
      <w:pPr>
        <w:spacing w:after="100" w:before="0"/>
      </w:pPr>
      <w:r>
        <w:rPr>
          <w:sz w:val="2"/>
        </w:rPr>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4932"/>
        <w:gridCol w:w="4932"/>
      </w:tblGrid>
      <w:tr>
        <w:tc>
          <w:tcPr>
            <w:tcW w:type="dxa" w:w="4932"/>
            <w:shd w:val="clear" w:fill="2A6F7F"/>
          </w:tcPr>
          <w:p>
            <w:pPr>
              <w:spacing w:after="0" w:before="0"/>
            </w:pPr>
            <w:r>
              <w:rPr>
                <w:rFonts w:ascii="Fira Sans Extra Condensed" w:hAnsi="Fira Sans Extra Condensed" w:cs="Fira Sans Extra Condensed"/>
                <w:b/>
                <w:i w:val="0"/>
                <w:color w:val="FFFFFF"/>
                <w:sz w:val="19"/>
              </w:rPr>
              <w:t>Materials</w:t>
            </w:r>
          </w:p>
        </w:tc>
        <w:tc>
          <w:tcPr>
            <w:tcW w:type="dxa" w:w="4932"/>
            <w:shd w:val="clear" w:fill="2A6F7F"/>
          </w:tcPr>
          <w:p>
            <w:pPr>
              <w:spacing w:after="0" w:before="0"/>
            </w:pPr>
            <w:r>
              <w:rPr>
                <w:rFonts w:ascii="Fira Sans Extra Condensed" w:hAnsi="Fira Sans Extra Condensed" w:cs="Fira Sans Extra Condensed"/>
                <w:b/>
                <w:i w:val="0"/>
                <w:color w:val="FFFFFF"/>
                <w:sz w:val="19"/>
              </w:rPr>
              <w:t>Feina a casa</w:t>
            </w:r>
          </w:p>
        </w:tc>
      </w:tr>
      <w:tr>
        <w:tc>
          <w:tcPr>
            <w:tcW w:type="dxa" w:w="4932"/>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Dossiers dels 6 casos (1 per grup d'experts, reutilitzables).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Llista de grups d'experts i grups puzle (projectada o penjada).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Fitxa S2 (A/B/C) i exit tiquet.</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Clau docent (Espai docent del web).</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Cronòmetre visible per a les rondes del puzle.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Una pantalla per parella amb l'app del laboratori de la prova justa (apartat 3) i la figura «Anatomia d'una prova justa» projectada.</w:t>
            </w:r>
          </w:p>
        </w:tc>
        <w:tc>
          <w:tcPr>
            <w:tcW w:type="dxa" w:w="4932"/>
          </w:tcPr>
          <w:p>
            <w:pPr>
              <w:spacing w:after="20" w:before="0"/>
            </w:pPr>
            <w:r>
              <w:rPr>
                <w:rFonts w:ascii="Fira Sans Extra Condensed" w:hAnsi="Fira Sans Extra Condensed" w:cs="Fira Sans Extra Condensed"/>
                <w:b/>
                <w:i w:val="0"/>
                <w:color w:val="2A6F7F"/>
                <w:sz w:val="18"/>
              </w:rPr>
              <w:t xml:space="preserve">1 </w:t>
            </w:r>
            <w:r>
              <w:rPr>
                <w:rFonts w:ascii="Fira Sans Extra Condensed" w:hAnsi="Fira Sans Extra Condensed" w:cs="Fira Sans Extra Condensed"/>
                <w:b w:val="0"/>
                <w:i w:val="0"/>
                <w:color w:val="1A1A2E"/>
                <w:sz w:val="18"/>
              </w:rPr>
              <w:t>Portar el cas caçat a la S3 (foto o frase de la promesa). Qui no en tingui, hi haurà casos de reserva.</w:t>
            </w:r>
          </w:p>
          <w:p>
            <w:pPr>
              <w:spacing w:after="20" w:before="0"/>
            </w:pPr>
            <w:r>
              <w:rPr>
                <w:rFonts w:ascii="Fira Sans Extra Condensed" w:hAnsi="Fira Sans Extra Condensed" w:cs="Fira Sans Extra Condensed"/>
                <w:b/>
                <w:i w:val="0"/>
                <w:color w:val="2A6F7F"/>
                <w:sz w:val="18"/>
              </w:rPr>
              <w:t xml:space="preserve">2 </w:t>
            </w:r>
            <w:r>
              <w:rPr>
                <w:rFonts w:ascii="Fira Sans Extra Condensed" w:hAnsi="Fira Sans Extra Condensed" w:cs="Fira Sans Extra Condensed"/>
                <w:b w:val="0"/>
                <w:i w:val="0"/>
                <w:color w:val="1A1A2E"/>
                <w:sz w:val="18"/>
              </w:rPr>
              <w:t>Preparar l'exposició oral del cas (1 min 30 s) seguint el guió de peu de fitxa i assajar-la una vegada en veu alta.</w:t>
            </w:r>
          </w:p>
        </w:tc>
      </w:tr>
    </w:tbl>
    <w:p>
      <w:pPr>
        <w:spacing w:before="80" w:after="0"/>
      </w:pPr>
      <w:r>
        <w:rPr>
          <w:rFonts w:ascii="Fira Sans Extra Condensed" w:hAnsi="Fira Sans Extra Condensed" w:cs="Fira Sans Extra Condensed"/>
          <w:b/>
          <w:i w:val="0"/>
          <w:color w:val="2A6F7F"/>
          <w:sz w:val="18"/>
        </w:rPr>
        <w:t xml:space="preserve">Pont cap a la propera sessió. </w:t>
      </w:r>
      <w:r>
        <w:rPr>
          <w:rFonts w:ascii="Fira Sans Extra Condensed" w:hAnsi="Fira Sans Extra Condensed" w:cs="Fira Sans Extra Condensed"/>
          <w:b w:val="0"/>
          <w:i w:val="0"/>
          <w:color w:val="666666"/>
          <w:sz w:val="18"/>
        </w:rPr>
        <w:t>A la S3 el detector surt de l'aula: primer s'entrena amb una app que corregeix al moment, i després s'aplica al cas que cadascú ha caçat. Es tanca amb la pregunta: «funciona amb un cas que ningú no t'ha triat?».</w:t>
      </w:r>
    </w:p>
    <w:p>
      <w:pPr>
        <w:spacing w:after="0" w:before="0"/>
      </w:pPr>
      <w:r>
        <w:br w:type="page"/>
      </w:r>
    </w:p>
    <w:p>
      <w:pPr>
        <w:spacing w:before="0" w:after="0"/>
        <w:shd w:val="clear" w:fill="2A6F7F"/>
      </w:pPr>
      <w:r>
        <w:rPr>
          <w:rFonts w:ascii="Fira Sans Extra Condensed" w:hAnsi="Fira Sans Extra Condensed" w:cs="Fira Sans Extra Condensed"/>
          <w:b/>
          <w:i w:val="0"/>
          <w:color w:val="FFFFFF"/>
          <w:sz w:val="18"/>
        </w:rPr>
        <w:t xml:space="preserve">  Sessió 3 de 3 · Aplicació · 2 hores</w:t>
      </w:r>
    </w:p>
    <w:p>
      <w:pPr>
        <w:spacing w:before="0" w:after="80"/>
        <w:shd w:val="clear" w:fill="2A6F7F"/>
      </w:pPr>
      <w:r>
        <w:rPr>
          <w:rFonts w:ascii="Fira Sans Extra Condensed" w:hAnsi="Fira Sans Extra Condensed" w:cs="Fira Sans Extra Condensed"/>
          <w:b/>
          <w:i w:val="0"/>
          <w:color w:val="FFFFFF"/>
          <w:sz w:val="34"/>
        </w:rPr>
        <w:t xml:space="preserve">  El detector al món real</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Pregunta motriu</w:t>
            </w:r>
          </w:p>
          <w:p>
            <w:pPr>
              <w:spacing w:after="0" w:before="0"/>
            </w:pPr>
            <w:r>
              <w:rPr>
                <w:rFonts w:ascii="Fira Sans Extra Condensed" w:hAnsi="Fira Sans Extra Condensed" w:cs="Fira Sans Extra Condensed"/>
                <w:b w:val="0"/>
                <w:i w:val="0"/>
                <w:color w:val="1A1A2E"/>
                <w:sz w:val="18"/>
              </w:rPr>
              <w:t>El detector no és per aprovar la SA: és per no deixar-te enredar. Funciona amb un cas real que ningú no t'ha triat?</w:t>
            </w:r>
          </w:p>
        </w:tc>
      </w:tr>
    </w:tbl>
    <w:p>
      <w:pPr>
        <w:spacing w:before="160" w:after="40"/>
      </w:pPr>
      <w:r>
        <w:rPr>
          <w:rFonts w:ascii="Fira Sans Extra Condensed" w:hAnsi="Fira Sans Extra Condensed" w:cs="Fira Sans Extra Condensed"/>
          <w:b/>
          <w:i w:val="0"/>
          <w:color w:val="2A6F7F"/>
          <w:sz w:val="22"/>
        </w:rPr>
        <w:t>Objectius de la sessió (nivell B)</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Entrenar-se amb l'app del detector fins a encertar els senyals.</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Passar el propi cas real pel detector i donar-li un calaix amb un perquè.</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Dir quina prova concreta faria canviar el veredicte del propi cas.</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Revisar el cas d'un company a cegues i comparar els veredictes.</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Exposar el propi cas oralment (1 min 30 s) i respondre una pregunta.</w:t>
      </w:r>
    </w:p>
    <w:p>
      <w:pPr>
        <w:spacing w:before="0" w:after="2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Aplicar el detector i la prova justa a un cas nou (exit tiquet GreenBeat).</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E8F2F4"/>
          </w:tcPr>
          <w:p>
            <w:pPr>
              <w:spacing w:after="40" w:before="0"/>
            </w:pPr>
            <w:r>
              <w:rPr>
                <w:rFonts w:ascii="Fira Sans Extra Condensed" w:hAnsi="Fira Sans Extra Condensed" w:cs="Fira Sans Extra Condensed"/>
                <w:b/>
                <w:i w:val="0"/>
                <w:color w:val="2A6F7F"/>
                <w:sz w:val="21"/>
              </w:rPr>
              <w:t>Abans de la sessió</w:t>
            </w:r>
          </w:p>
          <w:p>
            <w:pPr>
              <w:spacing w:after="20" w:before="0"/>
            </w:pPr>
            <w:r>
              <w:rPr>
                <w:rFonts w:ascii="Fira Sans Extra Condensed" w:hAnsi="Fira Sans Extra Condensed" w:cs="Fira Sans Extra Condensed"/>
                <w:b/>
                <w:i w:val="0"/>
                <w:color w:val="2A6F7F"/>
                <w:sz w:val="18"/>
              </w:rPr>
              <w:t xml:space="preserve">1 </w:t>
            </w:r>
            <w:r>
              <w:rPr>
                <w:rFonts w:ascii="Fira Sans Extra Condensed" w:hAnsi="Fira Sans Extra Condensed" w:cs="Fira Sans Extra Condensed"/>
                <w:b w:val="0"/>
                <w:i w:val="0"/>
                <w:color w:val="1A1A2E"/>
                <w:sz w:val="18"/>
              </w:rPr>
              <w:t>Reservar ordinadors o tauletes per a l'apartat 1 (20 min). L'app és a la pàgina de la sessió i funciona sense connexió un cop oberta.</w:t>
            </w:r>
          </w:p>
          <w:p>
            <w:pPr>
              <w:spacing w:after="20" w:before="0"/>
            </w:pPr>
            <w:r>
              <w:rPr>
                <w:rFonts w:ascii="Fira Sans Extra Condensed" w:hAnsi="Fira Sans Extra Condensed" w:cs="Fira Sans Extra Condensed"/>
                <w:b/>
                <w:i w:val="0"/>
                <w:color w:val="2A6F7F"/>
                <w:sz w:val="18"/>
              </w:rPr>
              <w:t xml:space="preserve">2 </w:t>
            </w:r>
            <w:r>
              <w:rPr>
                <w:rFonts w:ascii="Fira Sans Extra Condensed" w:hAnsi="Fira Sans Extra Condensed" w:cs="Fira Sans Extra Condensed"/>
                <w:b w:val="0"/>
                <w:i w:val="0"/>
                <w:color w:val="1A1A2E"/>
                <w:sz w:val="18"/>
              </w:rPr>
              <w:t>Als ordinadors dels alumnes de C, posar el web en versió C: la pàgina de la sessió obre llavors la seva app (3 senyals, 10 casos curts, sempre en el mateix ordre). A·B: app_detector_pseudociencia.html · C: app_detector_pseudociencia_C.html (també a l'Espai docent).</w:t>
            </w:r>
          </w:p>
          <w:p>
            <w:pPr>
              <w:spacing w:after="20" w:before="0"/>
            </w:pPr>
            <w:r>
              <w:rPr>
                <w:rFonts w:ascii="Fira Sans Extra Condensed" w:hAnsi="Fira Sans Extra Condensed" w:cs="Fira Sans Extra Condensed"/>
                <w:b/>
                <w:i w:val="0"/>
                <w:color w:val="2A6F7F"/>
                <w:sz w:val="18"/>
              </w:rPr>
              <w:t xml:space="preserve">3 </w:t>
            </w:r>
            <w:r>
              <w:rPr>
                <w:rFonts w:ascii="Fira Sans Extra Condensed" w:hAnsi="Fira Sans Extra Condensed" w:cs="Fira Sans Extra Condensed"/>
                <w:b w:val="0"/>
                <w:i w:val="0"/>
                <w:color w:val="1A1A2E"/>
                <w:sz w:val="18"/>
              </w:rPr>
              <w:t>Imprimir 1 full de casos de reserva per a la taula del professor (4 casos).</w:t>
            </w:r>
          </w:p>
          <w:p>
            <w:pPr>
              <w:spacing w:after="20" w:before="0"/>
            </w:pPr>
            <w:r>
              <w:rPr>
                <w:rFonts w:ascii="Fira Sans Extra Condensed" w:hAnsi="Fira Sans Extra Condensed" w:cs="Fira Sans Extra Condensed"/>
                <w:b/>
                <w:i w:val="0"/>
                <w:color w:val="2A6F7F"/>
                <w:sz w:val="18"/>
              </w:rPr>
              <w:t xml:space="preserve">4 </w:t>
            </w:r>
            <w:r>
              <w:rPr>
                <w:rFonts w:ascii="Fira Sans Extra Condensed" w:hAnsi="Fira Sans Extra Condensed" w:cs="Fira Sans Extra Condensed"/>
                <w:b w:val="0"/>
                <w:i w:val="0"/>
                <w:color w:val="1A1A2E"/>
                <w:sz w:val="18"/>
              </w:rPr>
              <w:t>Imprimir la fitxa S3 (A/B/C) i l'exit tiquet (cas GreenBeat).</w:t>
            </w:r>
          </w:p>
          <w:p>
            <w:pPr>
              <w:spacing w:after="20" w:before="0"/>
            </w:pPr>
            <w:r>
              <w:rPr>
                <w:rFonts w:ascii="Fira Sans Extra Condensed" w:hAnsi="Fira Sans Extra Condensed" w:cs="Fira Sans Extra Condensed"/>
                <w:b/>
                <w:i w:val="0"/>
                <w:color w:val="2A6F7F"/>
                <w:sz w:val="18"/>
              </w:rPr>
              <w:t xml:space="preserve">5 </w:t>
            </w:r>
            <w:r>
              <w:rPr>
                <w:rFonts w:ascii="Fira Sans Extra Condensed" w:hAnsi="Fira Sans Extra Condensed" w:cs="Fira Sans Extra Condensed"/>
                <w:b w:val="0"/>
                <w:i w:val="0"/>
                <w:color w:val="1A1A2E"/>
                <w:sz w:val="18"/>
              </w:rPr>
              <w:t>Tenir la rúbrica de l'oral (4 criteris: 2.2 · 3.1 · 3.2 · 1.1) en una llista de classe per anotar mentre exposen. Amb 30 alumnes, 40 min no hi arriben: 3-4 exposicions poden passar a l'inici de la sessió següent.</w:t>
            </w:r>
          </w:p>
        </w:tc>
      </w:tr>
    </w:tbl>
    <w:p>
      <w:pPr>
        <w:spacing w:before="160" w:after="60"/>
      </w:pPr>
      <w:r>
        <w:rPr>
          <w:rFonts w:ascii="Fira Sans Extra Condensed" w:hAnsi="Fira Sans Extra Condensed" w:cs="Fira Sans Extra Condensed"/>
          <w:b/>
          <w:i w:val="0"/>
          <w:color w:val="2A6F7F"/>
          <w:sz w:val="22"/>
        </w:rPr>
        <w:t>El minut a minut</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1644"/>
        <w:gridCol w:w="4195"/>
        <w:gridCol w:w="4025"/>
      </w:tblGrid>
      <w:tr>
        <w:tc>
          <w:tcPr>
            <w:tcW w:type="dxa" w:w="1644"/>
            <w:shd w:val="clear" w:fill="2A6F7F"/>
          </w:tcPr>
          <w:p>
            <w:pPr>
              <w:spacing w:after="0" w:before="0"/>
            </w:pPr>
            <w:r>
              <w:rPr>
                <w:rFonts w:ascii="Fira Sans Extra Condensed" w:hAnsi="Fira Sans Extra Condensed" w:cs="Fira Sans Extra Condensed"/>
                <w:b/>
                <w:i w:val="0"/>
                <w:color w:val="FFFFFF"/>
                <w:sz w:val="19"/>
              </w:rPr>
              <w:t>Fase i temps</w:t>
            </w:r>
          </w:p>
        </w:tc>
        <w:tc>
          <w:tcPr>
            <w:tcW w:type="dxa" w:w="4195"/>
            <w:shd w:val="clear" w:fill="2A6F7F"/>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2A6F7F"/>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Engage</w:t>
            </w:r>
          </w:p>
          <w:p>
            <w:pPr>
              <w:spacing w:after="0" w:before="0"/>
            </w:pPr>
            <w:r>
              <w:rPr>
                <w:rFonts w:ascii="Fira Sans Extra Condensed" w:hAnsi="Fira Sans Extra Condensed" w:cs="Fira Sans Extra Condensed"/>
                <w:b w:val="0"/>
                <w:i w:val="0"/>
                <w:color w:val="666666"/>
                <w:sz w:val="17"/>
              </w:rPr>
              <w:t>5 min · apartat 0</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Treure el cas caçat:</w:t>
            </w:r>
            <w:r>
              <w:rPr>
                <w:rFonts w:ascii="Fira Sans Extra Condensed" w:hAnsi="Fira Sans Extra Condensed" w:cs="Fira Sans Extra Condensed"/>
                <w:b w:val="0"/>
                <w:i w:val="0"/>
                <w:color w:val="1A1A2E"/>
                <w:sz w:val="18"/>
              </w:rPr>
              <w:t xml:space="preserve"> en 30 segons, cadascú diu al company què promet, sense dir què en pensa; el company aposta a ull si és ciència.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Qui no en porta o no promet res concret:</w:t>
            </w:r>
            <w:r>
              <w:rPr>
                <w:rFonts w:ascii="Fira Sans Extra Condensed" w:hAnsi="Fira Sans Extra Condensed" w:cs="Fira Sans Extra Condensed"/>
                <w:b w:val="0"/>
                <w:i w:val="0"/>
                <w:color w:val="1A1A2E"/>
                <w:sz w:val="18"/>
              </w:rPr>
              <w:t xml:space="preserve"> agafa un cas de reserva. No és un càstig: avui compta com es fa servir el detector.</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Copien la promesa del cas a l'apartat 0.</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Explore</w:t>
            </w:r>
          </w:p>
          <w:p>
            <w:pPr>
              <w:spacing w:after="0" w:before="0"/>
            </w:pPr>
            <w:r>
              <w:rPr>
                <w:rFonts w:ascii="Fira Sans Extra Condensed" w:hAnsi="Fira Sans Extra Condensed" w:cs="Fira Sans Extra Condensed"/>
                <w:b w:val="0"/>
                <w:i w:val="0"/>
                <w:color w:val="666666"/>
                <w:sz w:val="17"/>
              </w:rPr>
              <w:t>20 min · apartat 1</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Obrir l'app i donar una sola consigna:</w:t>
            </w:r>
            <w:r>
              <w:rPr>
                <w:rFonts w:ascii="Fira Sans Extra Condensed" w:hAnsi="Fira Sans Extra Condensed" w:cs="Fira Sans Extra Condensed"/>
                <w:b w:val="0"/>
                <w:i w:val="0"/>
                <w:color w:val="1A1A2E"/>
                <w:sz w:val="18"/>
              </w:rPr>
              <w:t xml:space="preserve"> marcar senyals i calaix, prémer Comprova i, quan fallis, llegir la frase pintada abans de passar al següent.</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Circular mirant el marcador</w:t>
            </w:r>
            <w:r>
              <w:rPr>
                <w:rFonts w:ascii="Fira Sans Extra Condensed" w:hAnsi="Fira Sans Extra Condensed" w:cs="Fira Sans Extra Condensed"/>
                <w:b w:val="0"/>
                <w:i w:val="0"/>
                <w:color w:val="1A1A2E"/>
                <w:sz w:val="18"/>
              </w:rPr>
              <w:t xml:space="preserve"> «senyal que més falles»: és el que cada alumne haurà de mirar amb més cura al seu cas.</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Fan com a mínim 6 casos a l'app.</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Apunten casos, encerts i el senyal que més fallen (A: tenen els cinc senyals escrits al repte i els apliquen cas per cas).</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Elabora</w:t>
            </w:r>
          </w:p>
          <w:p>
            <w:pPr>
              <w:spacing w:after="0" w:before="0"/>
            </w:pPr>
            <w:r>
              <w:rPr>
                <w:rFonts w:ascii="Fira Sans Extra Condensed" w:hAnsi="Fira Sans Extra Condensed" w:cs="Fira Sans Extra Condensed"/>
                <w:b w:val="0"/>
                <w:i w:val="0"/>
                <w:color w:val="666666"/>
                <w:sz w:val="17"/>
              </w:rPr>
              <w:t>25 min · apartat 2</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El seu cas pel detector:</w:t>
            </w:r>
            <w:r>
              <w:rPr>
                <w:rFonts w:ascii="Fira Sans Extra Condensed" w:hAnsi="Fira Sans Extra Condensed" w:cs="Fira Sans Extra Condensed"/>
                <w:b w:val="0"/>
                <w:i w:val="0"/>
                <w:color w:val="1A1A2E"/>
                <w:sz w:val="18"/>
              </w:rPr>
              <w:t xml:space="preserve"> senyals, la frase que n'encén un, calaix i la prova que el decidiria.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La pregunta de la sessió, a cada taula:</w:t>
            </w:r>
            <w:r>
              <w:rPr>
                <w:rFonts w:ascii="Fira Sans Extra Condensed" w:hAnsi="Fira Sans Extra Condensed" w:cs="Fira Sans Extra Condensed"/>
                <w:b w:val="0"/>
                <w:i w:val="0"/>
                <w:color w:val="1A1A2E"/>
                <w:sz w:val="18"/>
              </w:rPr>
              <w:t xml:space="preserve"> «quin resultat faria caure aquesta promesa?». Si no n'hi ha cap de possible, això ja és un veredicte (senyal 1).</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B: senyals, frase, calaix i la prova amb el motlle «dos grups…». A: reescriuen la promesa perquè es pugui comprovar i responen «a mi em funciona». C: encerclen i completen «ho sabria del cert si…».</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Elabora</w:t>
            </w:r>
          </w:p>
          <w:p>
            <w:pPr>
              <w:spacing w:after="0" w:before="0"/>
            </w:pPr>
            <w:r>
              <w:rPr>
                <w:rFonts w:ascii="Fira Sans Extra Condensed" w:hAnsi="Fira Sans Extra Condensed" w:cs="Fira Sans Extra Condensed"/>
                <w:b w:val="0"/>
                <w:i w:val="0"/>
                <w:color w:val="666666"/>
                <w:sz w:val="17"/>
              </w:rPr>
              <w:t>15 min · apartat 3</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Revisió a cegues en parella:</w:t>
            </w:r>
            <w:r>
              <w:rPr>
                <w:rFonts w:ascii="Fira Sans Extra Condensed" w:hAnsi="Fira Sans Extra Condensed" w:cs="Fira Sans Extra Condensed"/>
                <w:b w:val="0"/>
                <w:i w:val="0"/>
                <w:color w:val="1A1A2E"/>
                <w:sz w:val="18"/>
              </w:rPr>
              <w:t xml:space="preserve"> cadascú llegeix al company només la promesa; l'altre la passa pel detector sense saber què n'ha dit l'autor. Després comparen.</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Als qui no coincideixen,</w:t>
            </w:r>
            <w:r>
              <w:rPr>
                <w:rFonts w:ascii="Fira Sans Extra Condensed" w:hAnsi="Fira Sans Extra Condensed" w:cs="Fira Sans Extra Condensed"/>
                <w:b w:val="0"/>
                <w:i w:val="0"/>
                <w:color w:val="1A1A2E"/>
                <w:sz w:val="18"/>
              </w:rPr>
              <w:t xml:space="preserve"> preguntar-los si el desacord és sobre la DADA (què diu el cas) o sobre la GARANTIA (si allò ja és prova prou bona).</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Passen pel detector el cas del company i comparen.</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Evaluate</w:t>
            </w:r>
          </w:p>
          <w:p>
            <w:pPr>
              <w:spacing w:after="0" w:before="0"/>
            </w:pPr>
            <w:r>
              <w:rPr>
                <w:rFonts w:ascii="Fira Sans Extra Condensed" w:hAnsi="Fira Sans Extra Condensed" w:cs="Fira Sans Extra Condensed"/>
                <w:b w:val="0"/>
                <w:i w:val="0"/>
                <w:color w:val="666666"/>
                <w:sz w:val="17"/>
              </w:rPr>
              <w:t>40 min · apartat 4</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Exposició oral del cas (1 min 30 s + 1 pregunta):</w:t>
            </w:r>
            <w:r>
              <w:rPr>
                <w:rFonts w:ascii="Fira Sans Extra Condensed" w:hAnsi="Fira Sans Extra Condensed" w:cs="Fira Sans Extra Condensed"/>
                <w:b w:val="0"/>
                <w:i w:val="0"/>
                <w:color w:val="1A1A2E"/>
                <w:sz w:val="18"/>
              </w:rPr>
              <w:t xml:space="preserve"> guió de la fitxa: què promet → senyals amb la frase que els encén → com ho comprovaria amb dos grups → calaix. El docent fa una sola pregunta (p. ex. «quin resultat et faria canviar de calaix?») i anota la rúbrica.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Rúbrica (nivells d'assoliment):</w:t>
            </w:r>
            <w:r>
              <w:rPr>
                <w:rFonts w:ascii="Fira Sans Extra Condensed" w:hAnsi="Fira Sans Extra Condensed" w:cs="Fira Sans Extra Condensed"/>
                <w:b w:val="0"/>
                <w:i w:val="0"/>
                <w:color w:val="1A1A2E"/>
                <w:sz w:val="18"/>
              </w:rPr>
              <w:t xml:space="preserve"> 2.2 senyals amb la frase literal · 3.1 promesa com a hipòtesi comprovable (si… aleshores…) · 3.2 prova justa: dos grups, atzar, a cegues, prou gent · 1.1 conclusió raonada i resposta a la pregunta. Transversals: comunicativa i personal, social i d'aprendre a aprendre.</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Mentre exposen, la resta escolta amb una tasca:</w:t>
            </w:r>
            <w:r>
              <w:rPr>
                <w:rFonts w:ascii="Fira Sans Extra Condensed" w:hAnsi="Fira Sans Extra Condensed" w:cs="Fira Sans Extra Condensed"/>
                <w:b w:val="0"/>
                <w:i w:val="0"/>
                <w:color w:val="1A1A2E"/>
                <w:sz w:val="18"/>
              </w:rPr>
              <w:t xml:space="preserve"> apunten a la fitxa quin senyal ha sortit més vegades a la classe (A i B). Tallar a 1 min 30 s amb el cronòmetre visible.</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Exposen el seu cas i responen la pregunta.</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Escolten i apunten el senyal més repetit.</w:t>
            </w:r>
          </w:p>
        </w:tc>
      </w:tr>
      <w:tr>
        <w:tc>
          <w:tcPr>
            <w:tcW w:type="dxa" w:w="1644"/>
            <w:shd w:val="clear" w:fill="E8F2F4"/>
          </w:tcPr>
          <w:p>
            <w:pPr>
              <w:spacing w:after="0" w:before="0"/>
            </w:pPr>
            <w:r>
              <w:rPr>
                <w:rFonts w:ascii="Fira Sans Extra Condensed" w:hAnsi="Fira Sans Extra Condensed" w:cs="Fira Sans Extra Condensed"/>
                <w:b/>
                <w:i w:val="0"/>
                <w:color w:val="2A6F7F"/>
                <w:sz w:val="21"/>
              </w:rPr>
              <w:t>Evaluate</w:t>
            </w:r>
          </w:p>
          <w:p>
            <w:pPr>
              <w:spacing w:after="0" w:before="0"/>
            </w:pPr>
            <w:r>
              <w:rPr>
                <w:rFonts w:ascii="Fira Sans Extra Condensed" w:hAnsi="Fira Sans Extra Condensed" w:cs="Fira Sans Extra Condensed"/>
                <w:b w:val="0"/>
                <w:i w:val="0"/>
                <w:color w:val="666666"/>
                <w:sz w:val="17"/>
              </w:rPr>
              <w:t>15 min · apartat 5</w:t>
            </w:r>
          </w:p>
        </w:tc>
        <w:tc>
          <w:tcPr>
            <w:tcW w:type="dxa" w:w="4195"/>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Autoavaluació de la SA (5 min):</w:t>
            </w:r>
            <w:r>
              <w:rPr>
                <w:rFonts w:ascii="Fira Sans Extra Condensed" w:hAnsi="Fira Sans Extra Condensed" w:cs="Fira Sans Extra Condensed"/>
                <w:b w:val="0"/>
                <w:i w:val="0"/>
                <w:color w:val="1A1A2E"/>
                <w:sz w:val="18"/>
              </w:rPr>
              <w:t xml:space="preserve"> els objectius, amb «ho domino · a mitges · ho he de repassar».</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Exit tiquet imprès (10 min), amb un cas NOU:</w:t>
            </w:r>
            <w:r>
              <w:rPr>
                <w:rFonts w:ascii="Fira Sans Extra Condensed" w:hAnsi="Fira Sans Extra Condensed" w:cs="Fira Sans Extra Condensed"/>
                <w:b w:val="0"/>
                <w:i w:val="0"/>
                <w:color w:val="1A1A2E"/>
                <w:sz w:val="18"/>
              </w:rPr>
              <w:t xml:space="preserve"> la polsera GreenBeat. Ja han defensat el seu cas a l'oral; aquí es mira si transfereixen: (1) la promesa en forma «si… aleshores…», (2) la taula de la prova justa (què rep cada grup, a l'atzar, a cegues, què es mesura), (3) què vol dir que els dos grups surtin igual i quin senyal encén l'excusa «és que la teva energia no hi estava oberta». Avalua el criteri 3.1.</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Recollir la fitxa S3:</w:t>
            </w:r>
            <w:r>
              <w:rPr>
                <w:rFonts w:ascii="Fira Sans Extra Condensed" w:hAnsi="Fira Sans Extra Condensed" w:cs="Fira Sans Extra Condensed"/>
                <w:b w:val="0"/>
                <w:i w:val="0"/>
                <w:color w:val="1A1A2E"/>
                <w:sz w:val="18"/>
              </w:rPr>
              <w:t xml:space="preserve"> és l'evidència del producte final.</w:t>
            </w:r>
          </w:p>
        </w:tc>
        <w:tc>
          <w:tcPr>
            <w:tcW w:type="dxa" w:w="4025"/>
            <w:shd w:val="clear" w:fill="F4F9FA"/>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Fan l'autoavaluació i l'exit tiquet.</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Lliuren la fitxa.</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4F9FA"/>
          </w:tcPr>
          <w:p>
            <w:pPr>
              <w:spacing w:after="40" w:before="0"/>
            </w:pPr>
            <w:r>
              <w:rPr>
                <w:rFonts w:ascii="Fira Sans Extra Condensed" w:hAnsi="Fira Sans Extra Condensed" w:cs="Fira Sans Extra Condensed"/>
                <w:b/>
                <w:i w:val="0"/>
                <w:color w:val="2A6F7F"/>
                <w:sz w:val="21"/>
              </w:rPr>
              <w:t>Nivells A, B i C · què canvia de debò</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1 —</w:t>
            </w:r>
            <w:r>
              <w:rPr>
                <w:rFonts w:ascii="Fira Sans Extra Condensed" w:hAnsi="Fira Sans Extra Condensed" w:cs="Fira Sans Extra Condensed"/>
                <w:b w:val="0"/>
                <w:i w:val="0"/>
                <w:color w:val="1A1A2E"/>
                <w:sz w:val="18"/>
              </w:rPr>
              <w:t xml:space="preserve"> la B apunta el resultat i per què falla el senyal. La A busca un cas on no coincideix amb l'app i en defensa l'argument. La C fa servir la seva app (3 senyals, casos curts) i només apunta casos i encerts.</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2 —</w:t>
            </w:r>
            <w:r>
              <w:rPr>
                <w:rFonts w:ascii="Fira Sans Extra Condensed" w:hAnsi="Fira Sans Extra Condensed" w:cs="Fira Sans Extra Condensed"/>
                <w:b w:val="0"/>
                <w:i w:val="0"/>
                <w:color w:val="1A1A2E"/>
                <w:sz w:val="18"/>
              </w:rPr>
              <w:t xml:space="preserve"> la B escriu la prova amb un motlle («dos grups, un rep ___…»). La A reescriu la promesa perquè es pugui posar a prova i respon l'objecció «a mi em funciona». La C encercla senyals i calaix i completa «ho sabria del cert si…».</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3 —</w:t>
            </w:r>
            <w:r>
              <w:rPr>
                <w:rFonts w:ascii="Fira Sans Extra Condensed" w:hAnsi="Fira Sans Extra Condensed" w:cs="Fira Sans Extra Condensed"/>
                <w:b w:val="0"/>
                <w:i w:val="0"/>
                <w:color w:val="1A1A2E"/>
                <w:sz w:val="18"/>
              </w:rPr>
              <w:t xml:space="preserve"> la A diu si el desacord és sobre la dada o sobre la garantia. La C només compara el calaix.</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i w:val="0"/>
                <w:color w:val="1A1A2E"/>
                <w:sz w:val="18"/>
              </w:rPr>
              <w:t>Apartat 4 —</w:t>
            </w:r>
            <w:r>
              <w:rPr>
                <w:rFonts w:ascii="Fira Sans Extra Condensed" w:hAnsi="Fira Sans Extra Condensed" w:cs="Fira Sans Extra Condensed"/>
                <w:b w:val="0"/>
                <w:i w:val="0"/>
                <w:color w:val="1A1A2E"/>
                <w:sz w:val="18"/>
              </w:rPr>
              <w:t xml:space="preserve"> mateixa exposició i mateixa rúbrica per a tots. La B i la C poden llegir el guió de la fitxa; la A exposa sense llegir i afegeix quin resultat faria canviar el calaix. A tots els nivells, els senyals es diuen amb la frase del cas, no de memòria.</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2A6F7F"/>
                <w:sz w:val="21"/>
              </w:rPr>
              <w:t>Moment epistèmic</w:t>
            </w:r>
          </w:p>
          <w:p>
            <w:pPr>
              <w:spacing w:after="0" w:before="0"/>
            </w:pPr>
            <w:r>
              <w:rPr>
                <w:rFonts w:ascii="Fira Sans Extra Condensed" w:hAnsi="Fira Sans Extra Condensed" w:cs="Fira Sans Extra Condensed"/>
                <w:b w:val="0"/>
                <w:i w:val="0"/>
                <w:color w:val="1A1A2E"/>
                <w:sz w:val="18"/>
              </w:rPr>
              <w:t>Una promesa que no pot fallar no diu res. És la pregunta que tanca la SA: si cap resultat no pot fer caure el cas («si no et funciona és que no hi creus»), no és que sigui molt cert, és que no es pot comprovar. I la revisió a cegues és la versió d'aula de la revisió entre iguals: un resultat val més quan algú altre hi arriba per separat.</w:t>
            </w:r>
          </w:p>
        </w:tc>
      </w:tr>
    </w:tbl>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9865"/>
      </w:tblGrid>
      <w:tr>
        <w:tc>
          <w:tcPr>
            <w:tcW w:type="dxa" w:w="9865"/>
            <w:shd w:val="clear" w:fill="FBEBEB"/>
          </w:tcPr>
          <w:p>
            <w:pPr>
              <w:spacing w:after="40" w:before="0"/>
            </w:pPr>
            <w:r>
              <w:rPr>
                <w:rFonts w:ascii="Fira Sans Extra Condensed" w:hAnsi="Fira Sans Extra Condensed" w:cs="Fira Sans Extra Condensed"/>
                <w:b/>
                <w:i w:val="0"/>
                <w:color w:val="9A3B3B"/>
                <w:sz w:val="21"/>
              </w:rPr>
              <w:t>Què no fer</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Qualificar la qualitat del cas caçat. El que s'avalua és com s'hi aplica el detector; per això hi ha casos de reserva.</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Deixar l'app com a joc de velocitat: el valor és llegir la frase pintada quan es falla.</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Dir el veredicte propi abans que el company hagi decidit el seu a la revisió a cegues.</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Saltar-se l'autoavaluació per falta de temps: és el tancament de la SA.</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Fer l'exit tiquet sobre el propi cas: ja l'han defensat a l'oral. El GreenBeat mira si ho saben aplicar a un context nou.</w:t>
            </w:r>
          </w:p>
          <w:p>
            <w:pPr>
              <w:spacing w:after="20" w:before="0"/>
            </w:pPr>
            <w:r>
              <w:rPr>
                <w:rFonts w:ascii="Fira Sans Extra Condensed" w:hAnsi="Fira Sans Extra Condensed" w:cs="Fira Sans Extra Condensed"/>
                <w:b/>
                <w:i w:val="0"/>
                <w:color w:val="9A3B3B"/>
                <w:sz w:val="18"/>
              </w:rPr>
              <w:t xml:space="preserve">• </w:t>
            </w:r>
            <w:r>
              <w:rPr>
                <w:rFonts w:ascii="Fira Sans Extra Condensed" w:hAnsi="Fira Sans Extra Condensed" w:cs="Fira Sans Extra Condensed"/>
                <w:b w:val="0"/>
                <w:i w:val="0"/>
                <w:color w:val="9A3B3B"/>
                <w:sz w:val="18"/>
              </w:rPr>
              <w:t>Deixar que l'oral s'allargui: 1 min 30 s i una pregunta. Si no hi arriben tots, la resta a la sessió següent.</w:t>
            </w:r>
          </w:p>
        </w:tc>
      </w:tr>
    </w:tbl>
    <w:p>
      <w:pPr>
        <w:spacing w:after="100" w:before="0"/>
      </w:pPr>
      <w:r>
        <w:rPr>
          <w:sz w:val="2"/>
        </w:rPr>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4932"/>
        <w:gridCol w:w="4932"/>
      </w:tblGrid>
      <w:tr>
        <w:tc>
          <w:tcPr>
            <w:tcW w:type="dxa" w:w="4932"/>
            <w:shd w:val="clear" w:fill="2A6F7F"/>
          </w:tcPr>
          <w:p>
            <w:pPr>
              <w:spacing w:after="0" w:before="0"/>
            </w:pPr>
            <w:r>
              <w:rPr>
                <w:rFonts w:ascii="Fira Sans Extra Condensed" w:hAnsi="Fira Sans Extra Condensed" w:cs="Fira Sans Extra Condensed"/>
                <w:b/>
                <w:i w:val="0"/>
                <w:color w:val="FFFFFF"/>
                <w:sz w:val="19"/>
              </w:rPr>
              <w:t>Materials</w:t>
            </w:r>
          </w:p>
        </w:tc>
        <w:tc>
          <w:tcPr>
            <w:tcW w:type="dxa" w:w="4932"/>
            <w:shd w:val="clear" w:fill="2A6F7F"/>
          </w:tcPr>
          <w:p>
            <w:pPr>
              <w:spacing w:after="0" w:before="0"/>
            </w:pPr>
            <w:r>
              <w:rPr>
                <w:rFonts w:ascii="Fira Sans Extra Condensed" w:hAnsi="Fira Sans Extra Condensed" w:cs="Fira Sans Extra Condensed"/>
                <w:b/>
                <w:i w:val="0"/>
                <w:color w:val="FFFFFF"/>
                <w:sz w:val="19"/>
              </w:rPr>
              <w:t>Feina a casa</w:t>
            </w:r>
          </w:p>
        </w:tc>
      </w:tr>
      <w:tr>
        <w:tc>
          <w:tcPr>
            <w:tcW w:type="dxa" w:w="4932"/>
          </w:tcPr>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Ordinadors o tauletes amb la pàgina de la sessió (app del detector).</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Full de casos de reserva (1 per a la taula del professor).</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Fitxa S3 (A/B/C) i exit tiquet (GreenBeat).</w:t>
            </w:r>
          </w:p>
          <w:p>
            <w:pPr>
              <w:spacing w:after="20" w:before="0"/>
            </w:pPr>
            <w:r>
              <w:rPr>
                <w:rFonts w:ascii="Fira Sans Extra Condensed" w:hAnsi="Fira Sans Extra Condensed" w:cs="Fira Sans Extra Condensed"/>
                <w:b/>
                <w:i w:val="0"/>
                <w:color w:val="2A6F7F"/>
                <w:sz w:val="18"/>
              </w:rPr>
              <w:t xml:space="preserve">• </w:t>
            </w:r>
            <w:r>
              <w:rPr>
                <w:rFonts w:ascii="Fira Sans Extra Condensed" w:hAnsi="Fira Sans Extra Condensed" w:cs="Fira Sans Extra Condensed"/>
                <w:b w:val="0"/>
                <w:i w:val="0"/>
                <w:color w:val="1A1A2E"/>
                <w:sz w:val="18"/>
              </w:rPr>
              <w:t>Rúbrica de l'oral en una llista de classe i cronòmetre visible.</w:t>
            </w:r>
          </w:p>
        </w:tc>
        <w:tc>
          <w:tcPr>
            <w:tcW w:type="dxa" w:w="4932"/>
          </w:tcPr>
          <w:p>
            <w:pPr>
              <w:spacing w:after="20" w:before="0"/>
            </w:pPr>
            <w:r>
              <w:rPr>
                <w:rFonts w:ascii="Fira Sans Extra Condensed" w:hAnsi="Fira Sans Extra Condensed" w:cs="Fira Sans Extra Condensed"/>
                <w:b/>
                <w:i w:val="0"/>
                <w:color w:val="2A6F7F"/>
                <w:sz w:val="18"/>
              </w:rPr>
              <w:t xml:space="preserve">1 </w:t>
            </w:r>
            <w:r>
              <w:rPr>
                <w:rFonts w:ascii="Fira Sans Extra Condensed" w:hAnsi="Fira Sans Extra Condensed" w:cs="Fira Sans Extra Condensed"/>
                <w:b w:val="0"/>
                <w:i w:val="0"/>
                <w:color w:val="1A1A2E"/>
                <w:sz w:val="18"/>
              </w:rPr>
              <w:t>Autoavaluació de la SA1 al web: checklist, pràctica escrita (a mà, abans de mirar les respostes model) i un cas nou. La SA1 no té prova pròpia: serveix per repassar i per entrenar el bloc de certesa de la prova final.</w:t>
            </w:r>
          </w:p>
        </w:tc>
      </w:tr>
    </w:tbl>
    <w:p>
      <w:pPr>
        <w:spacing w:before="80" w:after="0"/>
      </w:pPr>
      <w:r>
        <w:rPr>
          <w:rFonts w:ascii="Fira Sans Extra Condensed" w:hAnsi="Fira Sans Extra Condensed" w:cs="Fira Sans Extra Condensed"/>
          <w:b/>
          <w:i w:val="0"/>
          <w:color w:val="2A6F7F"/>
          <w:sz w:val="18"/>
        </w:rPr>
        <w:t xml:space="preserve">Pont cap a la propera sessió. </w:t>
      </w:r>
      <w:r>
        <w:rPr>
          <w:rFonts w:ascii="Fira Sans Extra Condensed" w:hAnsi="Fira Sans Extra Condensed" w:cs="Fira Sans Extra Condensed"/>
          <w:b w:val="0"/>
          <w:i w:val="0"/>
          <w:color w:val="666666"/>
          <w:sz w:val="18"/>
        </w:rPr>
        <w:t>El detector no es tanca aquí: torna a la SA3 (CRISPR i transgènics, ara sí explicats), a la SA5 (evolució) i a la SA7 (l'origen de la vida). Val la pena tenir-lo penjat a l'aula tot el curs.</w:t>
      </w:r>
    </w:p>
    <w:p>
      <w:pPr>
        <w:spacing w:after="0" w:before="0"/>
      </w:pPr>
      <w:r>
        <w:br w:type="page"/>
      </w:r>
    </w:p>
    <w:p>
      <w:pPr>
        <w:spacing w:before="0" w:after="60"/>
      </w:pPr>
      <w:r>
        <w:rPr>
          <w:rFonts w:ascii="Fira Sans Extra Condensed" w:hAnsi="Fira Sans Extra Condensed" w:cs="Fira Sans Extra Condensed"/>
          <w:b/>
          <w:i w:val="0"/>
          <w:color w:val="2A6F7F"/>
          <w:sz w:val="26"/>
        </w:rPr>
        <w:t>Annex · On és cada material</w:t>
      </w:r>
    </w:p>
    <w:p>
      <w:pPr>
        <w:spacing w:before="0" w:after="80"/>
      </w:pPr>
      <w:r>
        <w:rPr>
          <w:rFonts w:ascii="Fira Sans Extra Condensed" w:hAnsi="Fira Sans Extra Condensed" w:cs="Fira Sans Extra Condensed"/>
          <w:b w:val="0"/>
          <w:i w:val="0"/>
          <w:color w:val="666666"/>
          <w:sz w:val="19"/>
        </w:rPr>
        <w:t>Tot és a l'Espai docent del web (#/sa/sa1/docent, el punt «·» del peu de pàgina). Les fitxes es lliuren impreses, en la versió de cada alumne. Font de tots els casos: SA1-ciencia-pseudociencia/_generador/casos.py.</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3628"/>
        <w:gridCol w:w="1247"/>
        <w:gridCol w:w="4989"/>
      </w:tblGrid>
      <w:tr>
        <w:tc>
          <w:tcPr>
            <w:tcW w:type="dxa" w:w="3628"/>
            <w:shd w:val="clear" w:fill="2A6F7F"/>
          </w:tcPr>
          <w:p>
            <w:pPr>
              <w:spacing w:after="0" w:before="0"/>
            </w:pPr>
            <w:r>
              <w:rPr>
                <w:rFonts w:ascii="Fira Sans Extra Condensed" w:hAnsi="Fira Sans Extra Condensed" w:cs="Fira Sans Extra Condensed"/>
                <w:b/>
                <w:i w:val="0"/>
                <w:color w:val="FFFFFF"/>
                <w:sz w:val="19"/>
              </w:rPr>
              <w:t>Material</w:t>
            </w:r>
          </w:p>
        </w:tc>
        <w:tc>
          <w:tcPr>
            <w:tcW w:type="dxa" w:w="1247"/>
            <w:shd w:val="clear" w:fill="2A6F7F"/>
          </w:tcPr>
          <w:p>
            <w:pPr>
              <w:spacing w:after="0" w:before="0"/>
            </w:pPr>
            <w:r>
              <w:rPr>
                <w:rFonts w:ascii="Fira Sans Extra Condensed" w:hAnsi="Fira Sans Extra Condensed" w:cs="Fira Sans Extra Condensed"/>
                <w:b/>
                <w:i w:val="0"/>
                <w:color w:val="FFFFFF"/>
                <w:sz w:val="19"/>
              </w:rPr>
              <w:t>Sessió</w:t>
            </w:r>
          </w:p>
        </w:tc>
        <w:tc>
          <w:tcPr>
            <w:tcW w:type="dxa" w:w="4989"/>
            <w:shd w:val="clear" w:fill="2A6F7F"/>
          </w:tcPr>
          <w:p>
            <w:pPr>
              <w:spacing w:after="0" w:before="0"/>
            </w:pPr>
            <w:r>
              <w:rPr>
                <w:rFonts w:ascii="Fira Sans Extra Condensed" w:hAnsi="Fira Sans Extra Condensed" w:cs="Fira Sans Extra Condensed"/>
                <w:b/>
                <w:i w:val="0"/>
                <w:color w:val="FFFFFF"/>
                <w:sz w:val="19"/>
              </w:rPr>
              <w:t>Còpies · com arriba</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Fitxa de sessió A/B/C (1 full a doble cara)</w:t>
            </w:r>
          </w:p>
        </w:tc>
        <w:tc>
          <w:tcPr>
            <w:tcW w:type="dxa" w:w="1247"/>
          </w:tcPr>
          <w:p>
            <w:pPr>
              <w:spacing w:after="0" w:before="0"/>
            </w:pPr>
            <w:r>
              <w:rPr>
                <w:rFonts w:ascii="Fira Sans Extra Condensed" w:hAnsi="Fira Sans Extra Condensed" w:cs="Fira Sans Extra Condensed"/>
                <w:b w:val="0"/>
                <w:i w:val="0"/>
                <w:color w:val="1A1A2E"/>
                <w:sz w:val="18"/>
              </w:rPr>
              <w:t>S1–S3</w:t>
            </w:r>
          </w:p>
        </w:tc>
        <w:tc>
          <w:tcPr>
            <w:tcW w:type="dxa" w:w="4989"/>
          </w:tcPr>
          <w:p>
            <w:pPr>
              <w:spacing w:after="0" w:before="0"/>
            </w:pPr>
            <w:r>
              <w:rPr>
                <w:rFonts w:ascii="Fira Sans Extra Condensed" w:hAnsi="Fira Sans Extra Condensed" w:cs="Fira Sans Extra Condensed"/>
                <w:b w:val="0"/>
                <w:i w:val="0"/>
                <w:color w:val="1A1A2E"/>
                <w:sz w:val="18"/>
              </w:rPr>
              <w:t>Una per alumne segons el nivell</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Retallables de l'escala (8 tires numerades)</w:t>
            </w:r>
          </w:p>
        </w:tc>
        <w:tc>
          <w:tcPr>
            <w:tcW w:type="dxa" w:w="1247"/>
          </w:tcPr>
          <w:p>
            <w:pPr>
              <w:spacing w:after="0" w:before="0"/>
            </w:pPr>
            <w:r>
              <w:rPr>
                <w:rFonts w:ascii="Fira Sans Extra Condensed" w:hAnsi="Fira Sans Extra Condensed" w:cs="Fira Sans Extra Condensed"/>
                <w:b w:val="0"/>
                <w:i w:val="0"/>
                <w:color w:val="1A1A2E"/>
                <w:sz w:val="18"/>
              </w:rPr>
              <w:t>S1</w:t>
            </w:r>
          </w:p>
        </w:tc>
        <w:tc>
          <w:tcPr>
            <w:tcW w:type="dxa" w:w="4989"/>
          </w:tcPr>
          <w:p>
            <w:pPr>
              <w:spacing w:after="0" w:before="0"/>
            </w:pPr>
            <w:r>
              <w:rPr>
                <w:rFonts w:ascii="Fira Sans Extra Condensed" w:hAnsi="Fira Sans Extra Condensed" w:cs="Fira Sans Extra Condensed"/>
                <w:b w:val="0"/>
                <w:i w:val="0"/>
                <w:color w:val="1A1A2E"/>
                <w:sz w:val="18"/>
              </w:rPr>
              <w:t>1 joc per parella, 6 jocs per full; en sobres, reutilitzables</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Dossiers dels 6 casos del puzle</w:t>
            </w:r>
          </w:p>
        </w:tc>
        <w:tc>
          <w:tcPr>
            <w:tcW w:type="dxa" w:w="1247"/>
          </w:tcPr>
          <w:p>
            <w:pPr>
              <w:spacing w:after="0" w:before="0"/>
            </w:pPr>
            <w:r>
              <w:rPr>
                <w:rFonts w:ascii="Fira Sans Extra Condensed" w:hAnsi="Fira Sans Extra Condensed" w:cs="Fira Sans Extra Condensed"/>
                <w:b w:val="0"/>
                <w:i w:val="0"/>
                <w:color w:val="1A1A2E"/>
                <w:sz w:val="18"/>
              </w:rPr>
              <w:t>S2</w:t>
            </w:r>
          </w:p>
        </w:tc>
        <w:tc>
          <w:tcPr>
            <w:tcW w:type="dxa" w:w="4989"/>
          </w:tcPr>
          <w:p>
            <w:pPr>
              <w:spacing w:after="0" w:before="0"/>
            </w:pPr>
            <w:r>
              <w:rPr>
                <w:rFonts w:ascii="Fira Sans Extra Condensed" w:hAnsi="Fira Sans Extra Condensed" w:cs="Fira Sans Extra Condensed"/>
                <w:b w:val="0"/>
                <w:i w:val="0"/>
                <w:color w:val="1A1A2E"/>
                <w:sz w:val="18"/>
              </w:rPr>
              <w:t>1 per grup d'experts; no s'hi escriu; reutilitzables. També enllaçats a la pàgina de la sessió</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Clau docent (escala, anuncis, puzle, reserva)</w:t>
            </w:r>
          </w:p>
        </w:tc>
        <w:tc>
          <w:tcPr>
            <w:tcW w:type="dxa" w:w="1247"/>
          </w:tcPr>
          <w:p>
            <w:pPr>
              <w:spacing w:after="0" w:before="0"/>
            </w:pPr>
            <w:r>
              <w:rPr>
                <w:rFonts w:ascii="Fira Sans Extra Condensed" w:hAnsi="Fira Sans Extra Condensed" w:cs="Fira Sans Extra Condensed"/>
                <w:b w:val="0"/>
                <w:i w:val="0"/>
                <w:color w:val="1A1A2E"/>
                <w:sz w:val="18"/>
              </w:rPr>
              <w:t>S1–S3</w:t>
            </w:r>
          </w:p>
        </w:tc>
        <w:tc>
          <w:tcPr>
            <w:tcW w:type="dxa" w:w="4989"/>
          </w:tcPr>
          <w:p>
            <w:pPr>
              <w:spacing w:after="0" w:before="0"/>
            </w:pPr>
            <w:r>
              <w:rPr>
                <w:rFonts w:ascii="Fira Sans Extra Condensed" w:hAnsi="Fira Sans Extra Condensed" w:cs="Fira Sans Extra Condensed"/>
                <w:b w:val="0"/>
                <w:i w:val="0"/>
                <w:color w:val="1A1A2E"/>
                <w:sz w:val="18"/>
              </w:rPr>
              <w:t>Només a l'Espai docent</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App autocorrectiva del detector (A·B: 14 casos · C: app pròpia, 10 casos)</w:t>
            </w:r>
          </w:p>
        </w:tc>
        <w:tc>
          <w:tcPr>
            <w:tcW w:type="dxa" w:w="1247"/>
          </w:tcPr>
          <w:p>
            <w:pPr>
              <w:spacing w:after="0" w:before="0"/>
            </w:pPr>
            <w:r>
              <w:rPr>
                <w:rFonts w:ascii="Fira Sans Extra Condensed" w:hAnsi="Fira Sans Extra Condensed" w:cs="Fira Sans Extra Condensed"/>
                <w:b w:val="0"/>
                <w:i w:val="0"/>
                <w:color w:val="1A1A2E"/>
                <w:sz w:val="18"/>
              </w:rPr>
              <w:t>S3</w:t>
            </w:r>
          </w:p>
        </w:tc>
        <w:tc>
          <w:tcPr>
            <w:tcW w:type="dxa" w:w="4989"/>
          </w:tcPr>
          <w:p>
            <w:pPr>
              <w:spacing w:after="0" w:before="0"/>
            </w:pPr>
            <w:r>
              <w:rPr>
                <w:rFonts w:ascii="Fira Sans Extra Condensed" w:hAnsi="Fira Sans Extra Condensed" w:cs="Fira Sans Extra Condensed"/>
                <w:b w:val="0"/>
                <w:i w:val="0"/>
                <w:color w:val="1A1A2E"/>
                <w:sz w:val="18"/>
              </w:rPr>
              <w:t>Web, a la pàgina de la sessió; la versió C del web obre la de la C</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App del laboratori de la prova justa (A·B: 5 passos + pas 6 per a la A · C: 3 passos)</w:t>
            </w:r>
          </w:p>
        </w:tc>
        <w:tc>
          <w:tcPr>
            <w:tcW w:type="dxa" w:w="1247"/>
          </w:tcPr>
          <w:p>
            <w:pPr>
              <w:spacing w:after="0" w:before="0"/>
            </w:pPr>
            <w:r>
              <w:rPr>
                <w:rFonts w:ascii="Fira Sans Extra Condensed" w:hAnsi="Fira Sans Extra Condensed" w:cs="Fira Sans Extra Condensed"/>
                <w:b w:val="0"/>
                <w:i w:val="0"/>
                <w:color w:val="1A1A2E"/>
                <w:sz w:val="18"/>
              </w:rPr>
              <w:t>S2</w:t>
            </w:r>
          </w:p>
        </w:tc>
        <w:tc>
          <w:tcPr>
            <w:tcW w:type="dxa" w:w="4989"/>
          </w:tcPr>
          <w:p>
            <w:pPr>
              <w:spacing w:after="0" w:before="0"/>
            </w:pPr>
            <w:r>
              <w:rPr>
                <w:rFonts w:ascii="Fira Sans Extra Condensed" w:hAnsi="Fira Sans Extra Condensed" w:cs="Fira Sans Extra Condensed"/>
                <w:b w:val="0"/>
                <w:i w:val="0"/>
                <w:color w:val="1A1A2E"/>
                <w:sz w:val="18"/>
              </w:rPr>
              <w:t>Web, a l'apartat 3 de la pàgina de la sessió</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Fig. «Anatomia d'una prova justa»</w:t>
            </w:r>
          </w:p>
        </w:tc>
        <w:tc>
          <w:tcPr>
            <w:tcW w:type="dxa" w:w="1247"/>
          </w:tcPr>
          <w:p>
            <w:pPr>
              <w:spacing w:after="0" w:before="0"/>
            </w:pPr>
            <w:r>
              <w:rPr>
                <w:rFonts w:ascii="Fira Sans Extra Condensed" w:hAnsi="Fira Sans Extra Condensed" w:cs="Fira Sans Extra Condensed"/>
                <w:b w:val="0"/>
                <w:i w:val="0"/>
                <w:color w:val="1A1A2E"/>
                <w:sz w:val="18"/>
              </w:rPr>
              <w:t>S2</w:t>
            </w:r>
          </w:p>
        </w:tc>
        <w:tc>
          <w:tcPr>
            <w:tcW w:type="dxa" w:w="4989"/>
          </w:tcPr>
          <w:p>
            <w:pPr>
              <w:spacing w:after="0" w:before="0"/>
            </w:pPr>
            <w:r>
              <w:rPr>
                <w:rFonts w:ascii="Fira Sans Extra Condensed" w:hAnsi="Fira Sans Extra Condensed" w:cs="Fira Sans Extra Condensed"/>
                <w:b w:val="0"/>
                <w:i w:val="0"/>
                <w:color w:val="1A1A2E"/>
                <w:sz w:val="18"/>
              </w:rPr>
              <w:t>Web (apartat 3) i projectada a la posada en comú</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Casos de reserva (4)</w:t>
            </w:r>
          </w:p>
        </w:tc>
        <w:tc>
          <w:tcPr>
            <w:tcW w:type="dxa" w:w="1247"/>
          </w:tcPr>
          <w:p>
            <w:pPr>
              <w:spacing w:after="0" w:before="0"/>
            </w:pPr>
            <w:r>
              <w:rPr>
                <w:rFonts w:ascii="Fira Sans Extra Condensed" w:hAnsi="Fira Sans Extra Condensed" w:cs="Fira Sans Extra Condensed"/>
                <w:b w:val="0"/>
                <w:i w:val="0"/>
                <w:color w:val="1A1A2E"/>
                <w:sz w:val="18"/>
              </w:rPr>
              <w:t>S3</w:t>
            </w:r>
          </w:p>
        </w:tc>
        <w:tc>
          <w:tcPr>
            <w:tcW w:type="dxa" w:w="4989"/>
          </w:tcPr>
          <w:p>
            <w:pPr>
              <w:spacing w:after="0" w:before="0"/>
            </w:pPr>
            <w:r>
              <w:rPr>
                <w:rFonts w:ascii="Fira Sans Extra Condensed" w:hAnsi="Fira Sans Extra Condensed" w:cs="Fira Sans Extra Condensed"/>
                <w:b w:val="0"/>
                <w:i w:val="0"/>
                <w:color w:val="1A1A2E"/>
                <w:sz w:val="18"/>
              </w:rPr>
              <w:t>1 full a la taula del professor; també enllaçats al web</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Exit tiquets (mig A4, criteri imprès)</w:t>
            </w:r>
          </w:p>
        </w:tc>
        <w:tc>
          <w:tcPr>
            <w:tcW w:type="dxa" w:w="1247"/>
          </w:tcPr>
          <w:p>
            <w:pPr>
              <w:spacing w:after="0" w:before="0"/>
            </w:pPr>
            <w:r>
              <w:rPr>
                <w:rFonts w:ascii="Fira Sans Extra Condensed" w:hAnsi="Fira Sans Extra Condensed" w:cs="Fira Sans Extra Condensed"/>
                <w:b w:val="0"/>
                <w:i w:val="0"/>
                <w:color w:val="1A1A2E"/>
                <w:sz w:val="18"/>
              </w:rPr>
              <w:t>S1–S3</w:t>
            </w:r>
          </w:p>
        </w:tc>
        <w:tc>
          <w:tcPr>
            <w:tcW w:type="dxa" w:w="4989"/>
          </w:tcPr>
          <w:p>
            <w:pPr>
              <w:spacing w:after="0" w:before="0"/>
            </w:pPr>
            <w:r>
              <w:rPr>
                <w:rFonts w:ascii="Fira Sans Extra Condensed" w:hAnsi="Fira Sans Extra Condensed" w:cs="Fira Sans Extra Condensed"/>
                <w:b w:val="0"/>
                <w:i w:val="0"/>
                <w:color w:val="1A1A2E"/>
                <w:sz w:val="18"/>
              </w:rPr>
              <w:t>Impresos (B/A i C); també es poden respondre al web</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Fig. garanties i Fig. detector</w:t>
            </w:r>
          </w:p>
        </w:tc>
        <w:tc>
          <w:tcPr>
            <w:tcW w:type="dxa" w:w="1247"/>
          </w:tcPr>
          <w:p>
            <w:pPr>
              <w:spacing w:after="0" w:before="0"/>
            </w:pPr>
            <w:r>
              <w:rPr>
                <w:rFonts w:ascii="Fira Sans Extra Condensed" w:hAnsi="Fira Sans Extra Condensed" w:cs="Fira Sans Extra Condensed"/>
                <w:b w:val="0"/>
                <w:i w:val="0"/>
                <w:color w:val="1A1A2E"/>
                <w:sz w:val="18"/>
              </w:rPr>
              <w:t>S1–S3</w:t>
            </w:r>
          </w:p>
        </w:tc>
        <w:tc>
          <w:tcPr>
            <w:tcW w:type="dxa" w:w="4989"/>
          </w:tcPr>
          <w:p>
            <w:pPr>
              <w:spacing w:after="0" w:before="0"/>
            </w:pPr>
            <w:r>
              <w:rPr>
                <w:rFonts w:ascii="Fira Sans Extra Condensed" w:hAnsi="Fira Sans Extra Condensed" w:cs="Fira Sans Extra Condensed"/>
                <w:b w:val="0"/>
                <w:i w:val="0"/>
                <w:color w:val="1A1A2E"/>
                <w:sz w:val="18"/>
              </w:rPr>
              <w:t>Web i fitxa</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Autoavaluació de la SA</w:t>
            </w:r>
          </w:p>
        </w:tc>
        <w:tc>
          <w:tcPr>
            <w:tcW w:type="dxa" w:w="1247"/>
          </w:tcPr>
          <w:p>
            <w:pPr>
              <w:spacing w:after="0" w:before="0"/>
            </w:pPr>
            <w:r>
              <w:rPr>
                <w:rFonts w:ascii="Fira Sans Extra Condensed" w:hAnsi="Fira Sans Extra Condensed" w:cs="Fira Sans Extra Condensed"/>
                <w:b w:val="0"/>
                <w:i w:val="0"/>
                <w:color w:val="1A1A2E"/>
                <w:sz w:val="18"/>
              </w:rPr>
              <w:t>Tota la SA</w:t>
            </w:r>
          </w:p>
        </w:tc>
        <w:tc>
          <w:tcPr>
            <w:tcW w:type="dxa" w:w="4989"/>
          </w:tcPr>
          <w:p>
            <w:pPr>
              <w:spacing w:after="0" w:before="0"/>
            </w:pPr>
            <w:r>
              <w:rPr>
                <w:rFonts w:ascii="Fira Sans Extra Condensed" w:hAnsi="Fira Sans Extra Condensed" w:cs="Fira Sans Extra Condensed"/>
                <w:b w:val="0"/>
                <w:i w:val="0"/>
                <w:color w:val="1A1A2E"/>
                <w:sz w:val="18"/>
              </w:rPr>
              <w:t>Web, pàgina d'autoavaluació de la SA</w:t>
            </w:r>
          </w:p>
        </w:tc>
      </w:tr>
    </w:tbl>
    <w:p>
      <w:pPr>
        <w:spacing w:before="200" w:after="60"/>
      </w:pPr>
      <w:r>
        <w:rPr>
          <w:rFonts w:ascii="Fira Sans Extra Condensed" w:hAnsi="Fira Sans Extra Condensed" w:cs="Fira Sans Extra Condensed"/>
          <w:b/>
          <w:i w:val="0"/>
          <w:color w:val="2A6F7F"/>
          <w:sz w:val="26"/>
        </w:rPr>
        <w:t>Els sis casos del puzle, d'un cop d'ull</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3628"/>
        <w:gridCol w:w="1701"/>
        <w:gridCol w:w="4535"/>
      </w:tblGrid>
      <w:tr>
        <w:tc>
          <w:tcPr>
            <w:tcW w:type="dxa" w:w="3628"/>
            <w:shd w:val="clear" w:fill="2A6F7F"/>
          </w:tcPr>
          <w:p>
            <w:pPr>
              <w:spacing w:after="0" w:before="0"/>
            </w:pPr>
            <w:r>
              <w:rPr>
                <w:rFonts w:ascii="Fira Sans Extra Condensed" w:hAnsi="Fira Sans Extra Condensed" w:cs="Fira Sans Extra Condensed"/>
                <w:b/>
                <w:i w:val="0"/>
                <w:color w:val="FFFFFF"/>
                <w:sz w:val="19"/>
              </w:rPr>
              <w:t>Cas</w:t>
            </w:r>
          </w:p>
        </w:tc>
        <w:tc>
          <w:tcPr>
            <w:tcW w:type="dxa" w:w="1701"/>
            <w:shd w:val="clear" w:fill="2A6F7F"/>
          </w:tcPr>
          <w:p>
            <w:pPr>
              <w:spacing w:after="0" w:before="0"/>
            </w:pPr>
            <w:r>
              <w:rPr>
                <w:rFonts w:ascii="Fira Sans Extra Condensed" w:hAnsi="Fira Sans Extra Condensed" w:cs="Fira Sans Extra Condensed"/>
                <w:b/>
                <w:i w:val="0"/>
                <w:color w:val="FFFFFF"/>
                <w:sz w:val="19"/>
              </w:rPr>
              <w:t>Calaix</w:t>
            </w:r>
          </w:p>
        </w:tc>
        <w:tc>
          <w:tcPr>
            <w:tcW w:type="dxa" w:w="4535"/>
            <w:shd w:val="clear" w:fill="2A6F7F"/>
          </w:tcPr>
          <w:p>
            <w:pPr>
              <w:spacing w:after="0" w:before="0"/>
            </w:pPr>
            <w:r>
              <w:rPr>
                <w:rFonts w:ascii="Fira Sans Extra Condensed" w:hAnsi="Fira Sans Extra Condensed" w:cs="Fira Sans Extra Condensed"/>
                <w:b/>
                <w:i w:val="0"/>
                <w:color w:val="FFFFFF"/>
                <w:sz w:val="19"/>
              </w:rPr>
              <w:t>Per què és al puzle</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1 · L'aigua que «recorda» (Oscillococcinum)</w:t>
            </w:r>
          </w:p>
        </w:tc>
        <w:tc>
          <w:tcPr>
            <w:tcW w:type="dxa" w:w="1701"/>
          </w:tcPr>
          <w:p>
            <w:pPr>
              <w:spacing w:after="0" w:before="0"/>
            </w:pPr>
            <w:r>
              <w:rPr>
                <w:rFonts w:ascii="Fira Sans Extra Condensed" w:hAnsi="Fira Sans Extra Condensed" w:cs="Fira Sans Extra Condensed"/>
                <w:b w:val="0"/>
                <w:i w:val="0"/>
                <w:color w:val="1A1A2E"/>
                <w:sz w:val="18"/>
              </w:rPr>
              <w:t>Pseudociència</w:t>
            </w:r>
          </w:p>
        </w:tc>
        <w:tc>
          <w:tcPr>
            <w:tcW w:type="dxa" w:w="4535"/>
          </w:tcPr>
          <w:p>
            <w:pPr>
              <w:spacing w:after="0" w:before="0"/>
            </w:pPr>
            <w:r>
              <w:rPr>
                <w:rFonts w:ascii="Fira Sans Extra Condensed" w:hAnsi="Fira Sans Extra Condensed" w:cs="Fira Sans Extra Condensed"/>
                <w:b w:val="0"/>
                <w:i w:val="0"/>
                <w:color w:val="1A1A2E"/>
                <w:sz w:val="18"/>
              </w:rPr>
              <w:t>Es va comprovar, va sortir malament i es continua venent (senyal 2)</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2 · El «miracle» que es beu (MMS)</w:t>
            </w:r>
          </w:p>
        </w:tc>
        <w:tc>
          <w:tcPr>
            <w:tcW w:type="dxa" w:w="1701"/>
          </w:tcPr>
          <w:p>
            <w:pPr>
              <w:spacing w:after="0" w:before="0"/>
            </w:pPr>
            <w:r>
              <w:rPr>
                <w:rFonts w:ascii="Fira Sans Extra Condensed" w:hAnsi="Fira Sans Extra Condensed" w:cs="Fira Sans Extra Condensed"/>
                <w:b w:val="0"/>
                <w:i w:val="0"/>
                <w:color w:val="1A1A2E"/>
                <w:sz w:val="18"/>
              </w:rPr>
              <w:t>Pseudociència</w:t>
            </w:r>
          </w:p>
        </w:tc>
        <w:tc>
          <w:tcPr>
            <w:tcW w:type="dxa" w:w="4535"/>
          </w:tcPr>
          <w:p>
            <w:pPr>
              <w:spacing w:after="0" w:before="0"/>
            </w:pPr>
            <w:r>
              <w:rPr>
                <w:rFonts w:ascii="Fira Sans Extra Condensed" w:hAnsi="Fira Sans Extra Condensed" w:cs="Fira Sans Extra Condensed"/>
                <w:b w:val="0"/>
                <w:i w:val="0"/>
                <w:color w:val="1A1A2E"/>
                <w:sz w:val="18"/>
              </w:rPr>
              <w:t>Testimonis i conspiració; l'única que fa mal directament</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3 · La nena i els camps d'energia (Emily Rosa)</w:t>
            </w:r>
          </w:p>
        </w:tc>
        <w:tc>
          <w:tcPr>
            <w:tcW w:type="dxa" w:w="1701"/>
          </w:tcPr>
          <w:p>
            <w:pPr>
              <w:spacing w:after="0" w:before="0"/>
            </w:pPr>
            <w:r>
              <w:rPr>
                <w:rFonts w:ascii="Fira Sans Extra Condensed" w:hAnsi="Fira Sans Extra Condensed" w:cs="Fira Sans Extra Condensed"/>
                <w:b w:val="0"/>
                <w:i w:val="0"/>
                <w:color w:val="1A1A2E"/>
                <w:sz w:val="18"/>
              </w:rPr>
              <w:t>Pseudociència</w:t>
            </w:r>
          </w:p>
        </w:tc>
        <w:tc>
          <w:tcPr>
            <w:tcW w:type="dxa" w:w="4535"/>
          </w:tcPr>
          <w:p>
            <w:pPr>
              <w:spacing w:after="0" w:before="0"/>
            </w:pPr>
            <w:r>
              <w:rPr>
                <w:rFonts w:ascii="Fira Sans Extra Condensed" w:hAnsi="Fira Sans Extra Condensed" w:cs="Fira Sans Extra Condensed"/>
                <w:b w:val="0"/>
                <w:i w:val="0"/>
                <w:color w:val="1A1A2E"/>
                <w:sz w:val="18"/>
              </w:rPr>
              <w:t>El millor exemple de prova justa: pantalla, moneda i 50 % d'atzar</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4 · El bany de peus detox</w:t>
            </w:r>
          </w:p>
        </w:tc>
        <w:tc>
          <w:tcPr>
            <w:tcW w:type="dxa" w:w="1701"/>
          </w:tcPr>
          <w:p>
            <w:pPr>
              <w:spacing w:after="0" w:before="0"/>
            </w:pPr>
            <w:r>
              <w:rPr>
                <w:rFonts w:ascii="Fira Sans Extra Condensed" w:hAnsi="Fira Sans Extra Condensed" w:cs="Fira Sans Extra Condensed"/>
                <w:b w:val="0"/>
                <w:i w:val="0"/>
                <w:color w:val="1A1A2E"/>
                <w:sz w:val="18"/>
              </w:rPr>
              <w:t>Pseudociència</w:t>
            </w:r>
          </w:p>
        </w:tc>
        <w:tc>
          <w:tcPr>
            <w:tcW w:type="dxa" w:w="4535"/>
          </w:tcPr>
          <w:p>
            <w:pPr>
              <w:spacing w:after="0" w:before="0"/>
            </w:pPr>
            <w:r>
              <w:rPr>
                <w:rFonts w:ascii="Fira Sans Extra Condensed" w:hAnsi="Fira Sans Extra Condensed" w:cs="Fira Sans Extra Condensed"/>
                <w:b w:val="0"/>
                <w:i w:val="0"/>
                <w:color w:val="1A1A2E"/>
                <w:sz w:val="18"/>
              </w:rPr>
              <w:t>El control: sense peus, l'aigua també es torna marró</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5 · El trasplantament que fa fàstic</w:t>
            </w:r>
          </w:p>
        </w:tc>
        <w:tc>
          <w:tcPr>
            <w:tcW w:type="dxa" w:w="1701"/>
          </w:tcPr>
          <w:p>
            <w:pPr>
              <w:spacing w:after="0" w:before="0"/>
            </w:pPr>
            <w:r>
              <w:rPr>
                <w:rFonts w:ascii="Fira Sans Extra Condensed" w:hAnsi="Fira Sans Extra Condensed" w:cs="Fira Sans Extra Condensed"/>
                <w:b w:val="0"/>
                <w:i w:val="0"/>
                <w:color w:val="1A1A2E"/>
                <w:sz w:val="18"/>
              </w:rPr>
              <w:t>Ciència</w:t>
            </w:r>
          </w:p>
        </w:tc>
        <w:tc>
          <w:tcPr>
            <w:tcW w:type="dxa" w:w="4535"/>
          </w:tcPr>
          <w:p>
            <w:pPr>
              <w:spacing w:after="0" w:before="0"/>
            </w:pPr>
            <w:r>
              <w:rPr>
                <w:rFonts w:ascii="Fira Sans Extra Condensed" w:hAnsi="Fira Sans Extra Condensed" w:cs="Fira Sans Extra Condensed"/>
                <w:b w:val="0"/>
                <w:i w:val="0"/>
                <w:color w:val="1A1A2E"/>
                <w:sz w:val="18"/>
              </w:rPr>
              <w:t>Control negatiu: no encén cap senyal; estrany no vol dir fals</w:t>
            </w:r>
          </w:p>
        </w:tc>
      </w:tr>
      <w:tr>
        <w:tc>
          <w:tcPr>
            <w:tcW w:type="dxa" w:w="3628"/>
            <w:shd w:val="clear" w:fill="E8F2F4"/>
          </w:tcPr>
          <w:p>
            <w:pPr>
              <w:spacing w:after="0" w:before="0"/>
            </w:pPr>
            <w:r>
              <w:rPr>
                <w:rFonts w:ascii="Fira Sans Extra Condensed" w:hAnsi="Fira Sans Extra Condensed" w:cs="Fira Sans Extra Condensed"/>
                <w:b/>
                <w:i w:val="0"/>
                <w:color w:val="1A1A2E"/>
                <w:sz w:val="18"/>
              </w:rPr>
              <w:t>6 · Menjar en 8 hores per viure més</w:t>
            </w:r>
          </w:p>
        </w:tc>
        <w:tc>
          <w:tcPr>
            <w:tcW w:type="dxa" w:w="1701"/>
          </w:tcPr>
          <w:p>
            <w:pPr>
              <w:spacing w:after="0" w:before="0"/>
            </w:pPr>
            <w:r>
              <w:rPr>
                <w:rFonts w:ascii="Fira Sans Extra Condensed" w:hAnsi="Fira Sans Extra Condensed" w:cs="Fira Sans Extra Condensed"/>
                <w:b w:val="0"/>
                <w:i w:val="0"/>
                <w:color w:val="1A1A2E"/>
                <w:sz w:val="18"/>
              </w:rPr>
              <w:t>Encara no comprovat</w:t>
            </w:r>
          </w:p>
        </w:tc>
        <w:tc>
          <w:tcPr>
            <w:tcW w:type="dxa" w:w="4535"/>
          </w:tcPr>
          <w:p>
            <w:pPr>
              <w:spacing w:after="0" w:before="0"/>
            </w:pPr>
            <w:r>
              <w:rPr>
                <w:rFonts w:ascii="Fira Sans Extra Condensed" w:hAnsi="Fira Sans Extra Condensed" w:cs="Fira Sans Extra Condensed"/>
                <w:b w:val="0"/>
                <w:i w:val="0"/>
                <w:color w:val="1A1A2E"/>
                <w:sz w:val="18"/>
              </w:rPr>
              <w:t>El calaix depèn de com es presenta (investigadors vs influencer)</w:t>
            </w:r>
          </w:p>
        </w:tc>
      </w:tr>
    </w:tbl>
    <w:p>
      <w:pPr>
        <w:spacing w:before="200" w:after="60"/>
      </w:pPr>
      <w:r>
        <w:rPr>
          <w:rFonts w:ascii="Fira Sans Extra Condensed" w:hAnsi="Fira Sans Extra Condensed" w:cs="Fira Sans Extra Condensed"/>
          <w:b/>
          <w:i w:val="0"/>
          <w:color w:val="2A6F7F"/>
          <w:sz w:val="26"/>
        </w:rPr>
        <w:t>Criteris d'avaluació que se citen als materials</w:t>
      </w:r>
    </w:p>
    <w:p>
      <w:pPr>
        <w:spacing w:before="0" w:after="80"/>
      </w:pPr>
      <w:r>
        <w:rPr>
          <w:rFonts w:ascii="Fira Sans Extra Condensed" w:hAnsi="Fira Sans Extra Condensed" w:cs="Fira Sans Extra Condensed"/>
          <w:b w:val="0"/>
          <w:i w:val="0"/>
          <w:color w:val="666666"/>
          <w:sz w:val="19"/>
        </w:rPr>
        <w:t>Text literal del currículum (Decret 175/2022, Annex 3 · Biologia i geologia, 4t ESO). Els exit tiquets porten imprès el número del criteri que avaluen.</w:t>
      </w:r>
    </w:p>
    <w:tbl>
      <w:tblPr>
        <w:tblW w:type="auto" w:w="0"/>
        <w:jc w:val="center"/>
        <w:tblLayout w:type="fixed"/>
        <w:tblLook w:firstColumn="1" w:firstRow="1" w:lastColumn="0" w:lastRow="0" w:noHBand="0" w:noVBand="1" w:val="04A0"/>
        <w:tblBorders>
          <w:top w:val="single" w:sz="4" w:color="C9DEE3"/>
          <w:left w:val="single" w:sz="4" w:color="C9DEE3"/>
          <w:bottom w:val="single" w:sz="4" w:color="C9DEE3"/>
          <w:right w:val="single" w:sz="4" w:color="C9DEE3"/>
          <w:insideH w:val="single" w:sz="4" w:color="C9DEE3"/>
          <w:insideV w:val="single" w:sz="4" w:color="C9DEE3"/>
        </w:tblBorders>
        <w:tblLayout w:type="fixed"/>
      </w:tblPr>
      <w:tblGrid>
        <w:gridCol w:w="5896"/>
        <w:gridCol w:w="3969"/>
      </w:tblGrid>
      <w:tr>
        <w:tc>
          <w:tcPr>
            <w:tcW w:type="dxa" w:w="5896"/>
            <w:shd w:val="clear" w:fill="2A6F7F"/>
          </w:tcPr>
          <w:p>
            <w:pPr>
              <w:spacing w:after="0" w:before="0"/>
            </w:pPr>
            <w:r>
              <w:rPr>
                <w:rFonts w:ascii="Fira Sans Extra Condensed" w:hAnsi="Fira Sans Extra Condensed" w:cs="Fira Sans Extra Condensed"/>
                <w:b/>
                <w:i w:val="0"/>
                <w:color w:val="FFFFFF"/>
                <w:sz w:val="19"/>
              </w:rPr>
              <w:t>Criteri (text oficial)</w:t>
            </w:r>
          </w:p>
        </w:tc>
        <w:tc>
          <w:tcPr>
            <w:tcW w:type="dxa" w:w="3969"/>
            <w:shd w:val="clear" w:fill="2A6F7F"/>
          </w:tcPr>
          <w:p>
            <w:pPr>
              <w:spacing w:after="0" w:before="0"/>
            </w:pPr>
            <w:r>
              <w:rPr>
                <w:rFonts w:ascii="Fira Sans Extra Condensed" w:hAnsi="Fira Sans Extra Condensed" w:cs="Fira Sans Extra Condensed"/>
                <w:b/>
                <w:i w:val="0"/>
                <w:color w:val="FFFFFF"/>
                <w:sz w:val="19"/>
              </w:rPr>
              <w:t>On s'avalua</w:t>
            </w:r>
          </w:p>
        </w:tc>
      </w:tr>
      <w:tr>
        <w:tc>
          <w:tcPr>
            <w:tcW w:type="dxa" w:w="5896"/>
            <w:shd w:val="clear" w:fill="E8F2F4"/>
          </w:tcPr>
          <w:p>
            <w:pPr>
              <w:spacing w:after="0" w:before="0"/>
            </w:pPr>
            <w:r>
              <w:rPr>
                <w:rFonts w:ascii="Fira Sans Extra Condensed" w:hAnsi="Fira Sans Extra Condensed" w:cs="Fira Sans Extra Condensed"/>
                <w:b/>
                <w:i w:val="0"/>
                <w:color w:val="1A1A2E"/>
                <w:sz w:val="18"/>
              </w:rPr>
              <w:t>CE1 · 1.1 — Analitzar conceptes, fenòmens i processos relacionats amb els sabers de la biologia i la geologia, interpretant informació en diferents formats (models, gràfics, taules, diagrames, fórmules, esquemes, símbols, pàgines web…), mantenint una actitud crítica i obtenint conclusions fonamentades en raons científiques i defensant amb criteri opinions pròpies fonamentades.</w:t>
            </w:r>
          </w:p>
        </w:tc>
        <w:tc>
          <w:tcPr>
            <w:tcW w:type="dxa" w:w="3969"/>
          </w:tcPr>
          <w:p>
            <w:pPr>
              <w:spacing w:after="0" w:before="0"/>
            </w:pPr>
            <w:r>
              <w:rPr>
                <w:rFonts w:ascii="Fira Sans Extra Condensed" w:hAnsi="Fira Sans Extra Condensed" w:cs="Fira Sans Extra Condensed"/>
                <w:b w:val="0"/>
                <w:i w:val="0"/>
                <w:color w:val="1A1A2E"/>
                <w:sz w:val="18"/>
              </w:rPr>
              <w:t>S1: escala de certeses i garanties · S3: conclusió i resposta a la pregunta a l'exposició oral</w:t>
            </w:r>
          </w:p>
        </w:tc>
      </w:tr>
      <w:tr>
        <w:tc>
          <w:tcPr>
            <w:tcW w:type="dxa" w:w="5896"/>
            <w:shd w:val="clear" w:fill="E8F2F4"/>
          </w:tcPr>
          <w:p>
            <w:pPr>
              <w:spacing w:after="0" w:before="0"/>
            </w:pPr>
            <w:r>
              <w:rPr>
                <w:rFonts w:ascii="Fira Sans Extra Condensed" w:hAnsi="Fira Sans Extra Condensed" w:cs="Fira Sans Extra Condensed"/>
                <w:b/>
                <w:i w:val="0"/>
                <w:color w:val="1A1A2E"/>
                <w:sz w:val="18"/>
              </w:rPr>
              <w:t>CE2 · 2.2 — Contrastar la fiabilitat de la informació sobre temes relacionats amb els sabers de la matèria de Biologia i Geologia, utilitzant fonts fiables (tenint en compte si s'identifica l'autor o responsable, si hi ha una institució al darrere, quina és la finalitat o intenció de publicar aquella informació, si es pot verificar amb altres fonts, si hi ha bibliografia, etc.) adoptant una actitud crítica i escèptica vers informacions no fonamentades en la ciència, com pseudociències, teories conspiratòries, creences, falses notícies, mentides, etc.</w:t>
            </w:r>
          </w:p>
        </w:tc>
        <w:tc>
          <w:tcPr>
            <w:tcW w:type="dxa" w:w="3969"/>
          </w:tcPr>
          <w:p>
            <w:pPr>
              <w:spacing w:after="0" w:before="0"/>
            </w:pPr>
            <w:r>
              <w:rPr>
                <w:rFonts w:ascii="Fira Sans Extra Condensed" w:hAnsi="Fira Sans Extra Condensed" w:cs="Fira Sans Extra Condensed"/>
                <w:b w:val="0"/>
                <w:i w:val="0"/>
                <w:color w:val="1A1A2E"/>
                <w:sz w:val="18"/>
              </w:rPr>
              <w:t>Criteri nuclear: S1 (detector i exit tiquet), S2 (puzle), S3 (cas propi i exposició oral)</w:t>
            </w:r>
          </w:p>
        </w:tc>
      </w:tr>
      <w:tr>
        <w:tc>
          <w:tcPr>
            <w:tcW w:type="dxa" w:w="5896"/>
            <w:shd w:val="clear" w:fill="E8F2F4"/>
          </w:tcPr>
          <w:p>
            <w:pPr>
              <w:spacing w:after="0" w:before="0"/>
            </w:pPr>
            <w:r>
              <w:rPr>
                <w:rFonts w:ascii="Fira Sans Extra Condensed" w:hAnsi="Fira Sans Extra Condensed" w:cs="Fira Sans Extra Condensed"/>
                <w:b/>
                <w:i w:val="0"/>
                <w:color w:val="1A1A2E"/>
                <w:sz w:val="18"/>
              </w:rPr>
              <w:t>CE3 · 3.1 — Plantejar preguntes sobre fenòmens quotidians i formular hipòtesis que puguin ser respostes o contrastades en el context escolar a través de l'experimentació, la presa de dades i l'anàlisi de fenòmens biològics i geològics, diferenciant-les d'aquelles qüestions pseudocientífiques que no admeten comprovació experimental.</w:t>
            </w:r>
          </w:p>
        </w:tc>
        <w:tc>
          <w:tcPr>
            <w:tcW w:type="dxa" w:w="3969"/>
          </w:tcPr>
          <w:p>
            <w:pPr>
              <w:spacing w:after="0" w:before="0"/>
            </w:pPr>
            <w:r>
              <w:rPr>
                <w:rFonts w:ascii="Fira Sans Extra Condensed" w:hAnsi="Fira Sans Extra Condensed" w:cs="Fira Sans Extra Condensed"/>
                <w:b w:val="0"/>
                <w:i w:val="0"/>
                <w:color w:val="1A1A2E"/>
                <w:sz w:val="18"/>
              </w:rPr>
              <w:t>S3: la promesa com a hipòtesi a l'oral i exit tiquet GreenBeat (transferència)</w:t>
            </w:r>
          </w:p>
        </w:tc>
      </w:tr>
      <w:tr>
        <w:tc>
          <w:tcPr>
            <w:tcW w:type="dxa" w:w="5896"/>
            <w:shd w:val="clear" w:fill="E8F2F4"/>
          </w:tcPr>
          <w:p>
            <w:pPr>
              <w:spacing w:after="0" w:before="0"/>
            </w:pPr>
            <w:r>
              <w:rPr>
                <w:rFonts w:ascii="Fira Sans Extra Condensed" w:hAnsi="Fira Sans Extra Condensed" w:cs="Fira Sans Extra Condensed"/>
                <w:b/>
                <w:i w:val="0"/>
                <w:color w:val="1A1A2E"/>
                <w:sz w:val="18"/>
              </w:rPr>
              <w:t>CE3 · 3.2 — Dissenyar, fent servir metodologies pròpies de la ciència, procediments de recerca que impliquin l’ús de la deducció, el treball experimental i el raonament logicomatemàtic, [el text oficial acaba així]</w:t>
            </w:r>
          </w:p>
        </w:tc>
        <w:tc>
          <w:tcPr>
            <w:tcW w:type="dxa" w:w="3969"/>
          </w:tcPr>
          <w:p>
            <w:pPr>
              <w:spacing w:after="0" w:before="0"/>
            </w:pPr>
            <w:r>
              <w:rPr>
                <w:rFonts w:ascii="Fira Sans Extra Condensed" w:hAnsi="Fira Sans Extra Condensed" w:cs="Fira Sans Extra Condensed"/>
                <w:b w:val="0"/>
                <w:i w:val="0"/>
                <w:color w:val="1A1A2E"/>
                <w:sz w:val="18"/>
              </w:rPr>
              <w:t>S2: laboratori de la prova justa i motlle · S3: la prova justa a l'exposició oral</w:t>
            </w:r>
          </w:p>
        </w:tc>
      </w:tr>
      <w:tr>
        <w:tc>
          <w:tcPr>
            <w:tcW w:type="dxa" w:w="5896"/>
            <w:shd w:val="clear" w:fill="E8F2F4"/>
          </w:tcPr>
          <w:p>
            <w:pPr>
              <w:spacing w:after="0" w:before="0"/>
            </w:pPr>
            <w:r>
              <w:rPr>
                <w:rFonts w:ascii="Fira Sans Extra Condensed" w:hAnsi="Fira Sans Extra Condensed" w:cs="Fira Sans Extra Condensed"/>
                <w:b/>
                <w:i w:val="0"/>
                <w:color w:val="1A1A2E"/>
                <w:sz w:val="18"/>
              </w:rPr>
              <w:t>CE3 · 3.3 — Portar a terme l'experimentació plantejada fent servir els instruments, eines o tècniques adequades amb correcció i interpretar-ne els resultats quan sigui necessari amb eines matemàtiques i tecnològiques per obtenir conclusions raonades i fonamentades o valorar la impossibilitat de fer-ho.</w:t>
            </w:r>
          </w:p>
        </w:tc>
        <w:tc>
          <w:tcPr>
            <w:tcW w:type="dxa" w:w="3969"/>
          </w:tcPr>
          <w:p>
            <w:pPr>
              <w:spacing w:after="0" w:before="0"/>
            </w:pPr>
            <w:r>
              <w:rPr>
                <w:rFonts w:ascii="Fira Sans Extra Condensed" w:hAnsi="Fira Sans Extra Condensed" w:cs="Fira Sans Extra Condensed"/>
                <w:b w:val="0"/>
                <w:i w:val="0"/>
                <w:color w:val="1A1A2E"/>
                <w:sz w:val="18"/>
              </w:rPr>
              <w:t>S2: interpretar les proves dels casos (44 % vs 50 %, 81 % vs 31 %) i exit tiquet</w:t>
            </w:r>
          </w:p>
        </w:tc>
      </w:tr>
      <w:tr>
        <w:tc>
          <w:tcPr>
            <w:tcW w:type="dxa" w:w="5896"/>
            <w:shd w:val="clear" w:fill="E8F2F4"/>
          </w:tcPr>
          <w:p>
            <w:pPr>
              <w:spacing w:after="0" w:before="0"/>
            </w:pPr>
            <w:r>
              <w:rPr>
                <w:rFonts w:ascii="Fira Sans Extra Condensed" w:hAnsi="Fira Sans Extra Condensed" w:cs="Fira Sans Extra Condensed"/>
                <w:b/>
                <w:i w:val="0"/>
                <w:color w:val="1A1A2E"/>
                <w:sz w:val="18"/>
              </w:rPr>
              <w:t>CE3 · 3.4 — Establir col·laboracions quan sigui necessari en les diferents fases del projecte científic per treballar amb més eficiència, valorant la importància de la cooperació en la investigació, respectant la diversitat i afavorint la inclusió.</w:t>
            </w:r>
          </w:p>
        </w:tc>
        <w:tc>
          <w:tcPr>
            <w:tcW w:type="dxa" w:w="3969"/>
          </w:tcPr>
          <w:p>
            <w:pPr>
              <w:spacing w:after="0" w:before="0"/>
            </w:pPr>
            <w:r>
              <w:rPr>
                <w:rFonts w:ascii="Fira Sans Extra Condensed" w:hAnsi="Fira Sans Extra Condensed" w:cs="Fira Sans Extra Condensed"/>
                <w:b w:val="0"/>
                <w:i w:val="0"/>
                <w:color w:val="1A1A2E"/>
                <w:sz w:val="18"/>
              </w:rPr>
              <w:t>S2: grup d'experts i grup puzle (observació)</w:t>
            </w:r>
          </w:p>
        </w:tc>
      </w:tr>
    </w:tbl>
    <w:p>
      <w:pPr>
        <w:spacing w:after="120" w:before="0"/>
      </w:pPr>
      <w:r>
        <w:rPr>
          <w:sz w:val="2"/>
        </w:rPr>
      </w:r>
    </w:p>
    <w:p>
      <w:pPr>
        <w:spacing w:before="80" w:after="40"/>
      </w:pPr>
      <w:r>
        <w:rPr>
          <w:rFonts w:ascii="Fira Sans Extra Condensed" w:hAnsi="Fira Sans Extra Condensed" w:cs="Fira Sans Extra Condensed"/>
          <w:b w:val="0"/>
          <w:i/>
          <w:color w:val="666666"/>
          <w:sz w:val="16"/>
        </w:rPr>
        <w:t>Adaptat per Albert Pahissa de l'original de Jordi Domènech. Llicència CC BY-NC-SA (Reconeixement–NoComercial–CompartirIgual): es pot compartir i modificar, sense ànim de lucre i mencionant l'autor.</w:t>
      </w:r>
    </w:p>
    <w:sectPr w:rsidR="00FC693F" w:rsidRPr="0006063C" w:rsidSect="00034616">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Fira Sans Extra Condensed" w:hAnsi="Fira Sans Extra Condensed" w:eastAsia="Fira Sans Extra Condensed" w:cs="Fira Sans Extra Condensed"/>
      <w:color w:val="1A1A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